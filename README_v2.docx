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会议纪要智能体</w:t>
      </w:r>
    </w:p>
    <w:p>
      <w:pPr>
        <w:jc w:val="center"/>
      </w:pPr>
      <w:r>
        <w:rPr>
          <w:i/>
          <w:color w:val="595959"/>
          <w:sz w:val="32"/>
        </w:rPr>
        <w:t>Meeting Minutes Agent</w:t>
      </w:r>
    </w:p>
    <w:p/>
    <w:p>
      <w:pPr>
        <w:jc w:val="center"/>
      </w:pPr>
      <w:r>
        <w:rPr>
          <w:color w:val="595959"/>
          <w:sz w:val="24"/>
        </w:rPr>
        <w:t>智能会议纪要助手 — 自动转写、提取、生成结构化会议纪要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会议纪要智能体 (Meeting Minutes Agent)</w:t>
            </w:r>
          </w:p>
        </w:tc>
      </w:tr>
      <w:tr>
        <w:tc>
          <w:tcPr>
            <w:tcW w:type="dxa" w:w="415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4150"/>
          </w:tcPr>
          <w:p>
            <w:r>
              <w:rPr>
                <w:b/>
                <w:sz w:val="20"/>
              </w:rPr>
              <w:t>开发环境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Python 3.8+ / FastAPI / SQLite</w:t>
            </w:r>
          </w:p>
        </w:tc>
      </w:tr>
      <w:tr>
        <w:tc>
          <w:tcPr>
            <w:tcW w:type="dxa" w:w="4150"/>
          </w:tcPr>
          <w:p>
            <w:r>
              <w:rPr>
                <w:b/>
                <w:sz w:val="20"/>
              </w:rPr>
              <w:t>前端技术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HTML5 + CSS3 + JavaScript</w:t>
            </w:r>
          </w:p>
        </w:tc>
      </w:tr>
      <w:tr>
        <w:tc>
          <w:tcPr>
            <w:tcW w:type="dxa" w:w="4150"/>
          </w:tcPr>
          <w:p>
            <w:r>
              <w:rPr>
                <w:b/>
                <w:sz w:val="20"/>
              </w:rPr>
              <w:t>AI 模型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DeepSeek API / Qwen3 / faster-whisper</w:t>
            </w:r>
          </w:p>
        </w:tc>
      </w:tr>
      <w:tr>
        <w:tc>
          <w:tcPr>
            <w:tcW w:type="dxa" w:w="4150"/>
          </w:tcPr>
          <w:p>
            <w:r>
              <w:rPr>
                <w:b/>
                <w:sz w:val="20"/>
              </w:rPr>
              <w:t>开发课程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智能软件开发综合实训</w:t>
            </w:r>
          </w:p>
        </w:tc>
      </w:tr>
    </w:tbl>
    <w:p>
      <w:r>
        <w:br w:type="page"/>
      </w:r>
    </w:p>
    <w:p>
      <w:pPr>
        <w:pStyle w:val="Heading1"/>
      </w:pPr>
      <w:r>
        <w:t>一、项目简介</w:t>
      </w:r>
    </w:p>
    <w:p>
      <w:r>
        <w:rPr>
          <w:b w:val="0"/>
          <w:i w:val="0"/>
        </w:rPr>
        <w:t>会议纪要智能体是一个基于人工智能的会议纪要自动生成系统，旨在解决传统会议纪要整理耗时耗力的问题。用户只需上传会议录音或粘贴会议文字记录，系统即可自动完成语音转写、关键信息提取、结构化纪要生成、行动项追踪等全流程操作，大幅降低会议纪要的整理成本。</w:t>
      </w:r>
    </w:p>
    <w:p>
      <w:r>
        <w:rPr>
          <w:b w:val="0"/>
          <w:i w:val="0"/>
        </w:rPr>
        <w:t>系统采用前后端分离架构，后端基于 Python FastAPI 框架，前端为原生 HTML/CSS/JavaScript，支持多种 AI 模型的灵活接入。核心 AI 能力包括：</w:t>
      </w:r>
    </w:p>
    <w:p>
      <w:pPr>
        <w:pStyle w:val="ListBullet"/>
      </w:pPr>
      <w:r>
        <w:t>基于 faster-whisper 的中文语音识别（支持流式转写）</w:t>
      </w:r>
    </w:p>
    <w:p>
      <w:pPr>
        <w:pStyle w:val="ListBullet"/>
      </w:pPr>
      <w:r>
        <w:t>基于 DeepSeek API 的云端大语言模型纪要生成</w:t>
      </w:r>
    </w:p>
    <w:p>
      <w:pPr>
        <w:pStyle w:val="ListBullet"/>
      </w:pPr>
      <w:r>
        <w:t>基于 Qwen3 的本地大语言模型推理（离线可用）</w:t>
      </w:r>
    </w:p>
    <w:p>
      <w:pPr>
        <w:pStyle w:val="ListBullet"/>
      </w:pPr>
      <w:r>
        <w:t>基于 resemblyzer + scikit-learn 的说话人分离</w:t>
      </w:r>
    </w:p>
    <w:p>
      <w:pPr>
        <w:pStyle w:val="ListBullet"/>
      </w:pPr>
      <w:r>
        <w:t>基于 sentence-transformers + Qwen3 的 RAG 智能问答</w:t>
      </w:r>
    </w:p>
    <w:p>
      <w:pPr>
        <w:pStyle w:val="Heading1"/>
      </w:pPr>
      <w:r>
        <w:t>二、核心功能</w:t>
      </w:r>
    </w:p>
    <w:p>
      <w:pPr>
        <w:pStyle w:val="Heading2"/>
      </w:pPr>
      <w:r>
        <w:t>2.1 语音转写</w:t>
      </w:r>
    </w:p>
    <w:p>
      <w:r>
        <w:rPr>
          <w:b w:val="0"/>
          <w:i w:val="0"/>
        </w:rPr>
        <w:t>系统支持上传多种格式的音频文件（mp3、wav、m4a、aac、wma、ogg、flac、webm），基于 faster-whisper（CTranslate2 加速）进行高精度中文语音识别。faster-whisper 相比原版 OpenAI Whisper 速度提升 2-4 倍，同时保持同等识别准确率。</w:t>
      </w:r>
    </w:p>
    <w:p>
      <w:pPr>
        <w:pStyle w:val="ListBullet"/>
      </w:pPr>
      <w:r>
        <w:t>支持流式转写：音频边录制边识别，实时显示转写结果</w:t>
      </w:r>
    </w:p>
    <w:p>
      <w:pPr>
        <w:pStyle w:val="ListBullet"/>
      </w:pPr>
      <w:r>
        <w:t>支持同步转写：上传完成后一次性识别，适用于长音频</w:t>
      </w:r>
    </w:p>
    <w:p>
      <w:pPr>
        <w:pStyle w:val="ListBullet"/>
      </w:pPr>
      <w:r>
        <w:t>自动繁简转换：将识别出的繁体中文自动转换为简体中文</w:t>
      </w:r>
    </w:p>
    <w:p>
      <w:pPr>
        <w:pStyle w:val="ListBullet"/>
      </w:pPr>
      <w:r>
        <w:t>标点恢复：基于规则的智能标点插入，提升可读性</w:t>
      </w:r>
    </w:p>
    <w:p>
      <w:pPr>
        <w:pStyle w:val="ListBullet"/>
      </w:pPr>
      <w:r>
        <w:t>同音字纠错：修复语音转写中常见的同音字错误</w:t>
      </w:r>
    </w:p>
    <w:p>
      <w:pPr>
        <w:pStyle w:val="ListBullet"/>
      </w:pPr>
      <w:r>
        <w:t>幻觉检测与过滤：自动识别并过滤 Whisper 常见的幻觉输出（如"手机APP"、"下载安装"等）</w:t>
      </w:r>
    </w:p>
    <w:p>
      <w:pPr>
        <w:pStyle w:val="Heading2"/>
      </w:pPr>
      <w:r>
        <w:t>2.2 文字输入</w:t>
      </w:r>
    </w:p>
    <w:p>
      <w:r>
        <w:rPr>
          <w:b w:val="0"/>
          <w:i w:val="0"/>
        </w:rPr>
        <w:t>支持直接粘贴会议文字记录，系统会对输入文本进行 NLP 处理，提取关键信息并生成结构化纪要。</w:t>
      </w:r>
    </w:p>
    <w:p>
      <w:pPr>
        <w:pStyle w:val="Heading2"/>
      </w:pPr>
      <w:r>
        <w:t>2.3 智能纪要生成</w:t>
      </w:r>
    </w:p>
    <w:p>
      <w:r>
        <w:rPr>
          <w:b w:val="0"/>
          <w:i w:val="0"/>
        </w:rPr>
        <w:t>AI 自动从会议内容中提取以下结构化信息：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会议议题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会议讨论的核心主题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Q3 产品规划讨论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会议概述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会议内容的整体概括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本次会议主要讨论了...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讨论要点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会议中的主要讨论内容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1. 关于 XX 的讨论</w:t>
              <w:br/>
              <w:t>2. 关于 YY 的讨论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关键决策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会议中达成的决定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决定采用 XX 方案，预算 XX 万元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行动项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需要后续执行的任务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[ ] 完成 XX 设计 - 张三 - 截止7月30日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遗留问题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本次会议未解决的问题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XX 方案的技术可行性待评估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会议总结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对会议的总结性描述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本次会议明确了...</w:t>
            </w:r>
          </w:p>
        </w:tc>
      </w:tr>
    </w:tbl>
    <w:p>
      <w:pPr>
        <w:pStyle w:val="Heading2"/>
      </w:pPr>
      <w:r>
        <w:t>2.4 行动项提取与追踪</w:t>
      </w:r>
    </w:p>
    <w:p>
      <w:r>
        <w:rPr>
          <w:b w:val="0"/>
          <w:i w:val="0"/>
        </w:rPr>
        <w:t>系统自动识别会议中提到的任务、责任人、截止时间和优先级，生成可追踪的行动项列表：</w:t>
      </w:r>
    </w:p>
    <w:p>
      <w:pPr>
        <w:pStyle w:val="ListBullet"/>
      </w:pPr>
      <w:r>
        <w:t>责任人识别：自动从文本中提取人名</w:t>
      </w:r>
    </w:p>
    <w:p>
      <w:pPr>
        <w:pStyle w:val="ListBullet"/>
      </w:pPr>
      <w:r>
        <w:t>截止时间提取：识别"下周""7月底"等时间表述</w:t>
      </w:r>
    </w:p>
    <w:p>
      <w:pPr>
        <w:pStyle w:val="ListBullet"/>
      </w:pPr>
      <w:r>
        <w:t>优先级判定：根据语义自动标记高/中/低优先级</w:t>
      </w:r>
    </w:p>
    <w:p>
      <w:pPr>
        <w:pStyle w:val="ListBullet"/>
      </w:pPr>
      <w:r>
        <w:t>状态管理：支持"待处理/进行中/已完成"三种状态</w:t>
      </w:r>
    </w:p>
    <w:p>
      <w:pPr>
        <w:pStyle w:val="Heading2"/>
      </w:pPr>
      <w:r>
        <w:t>2.5 说话人识别（Speaker Diarization）</w:t>
      </w:r>
    </w:p>
    <w:p>
      <w:r>
        <w:rPr>
          <w:b w:val="0"/>
          <w:i w:val="0"/>
        </w:rPr>
        <w:t>基于声纹特征的说话人分离功能，自动区分音频中不同的发言人：</w:t>
      </w:r>
    </w:p>
    <w:p>
      <w:pPr>
        <w:pStyle w:val="ListBullet"/>
      </w:pPr>
      <w:r>
        <w:t>声纹特征提取：使用 resemblyzer 提取说话人嵌入向量</w:t>
      </w:r>
    </w:p>
    <w:p>
      <w:pPr>
        <w:pStyle w:val="ListBullet"/>
      </w:pPr>
      <w:r>
        <w:t>语音活动检测（VAD）：基于能量阈值识别语音片段</w:t>
      </w:r>
    </w:p>
    <w:p>
      <w:pPr>
        <w:pStyle w:val="ListBullet"/>
      </w:pPr>
      <w:r>
        <w:t>层次聚类：自动确定说话人数量并分组</w:t>
      </w:r>
    </w:p>
    <w:p>
      <w:pPr>
        <w:pStyle w:val="ListBullet"/>
      </w:pPr>
      <w:r>
        <w:t>流式支持：在 WebSocket 实时转写过程中同步进行说话人识别</w:t>
      </w:r>
    </w:p>
    <w:p>
      <w:pPr>
        <w:pStyle w:val="Heading2"/>
      </w:pPr>
      <w:r>
        <w:t>2.6 会议模板</w:t>
      </w:r>
    </w:p>
    <w:p>
      <w:r>
        <w:rPr>
          <w:b w:val="0"/>
          <w:i w:val="0"/>
        </w:rPr>
        <w:t>提供多种预设会议模板，一键套用快速创建会议：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模板类型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特点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周会模板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团队周例会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包含上周回顾、本周计划、问题反馈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项目会模板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项目讨论与决策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包含进度汇报、风险评估、下一步计划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评审会模板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方案/成果评审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包含评审内容、评审意见、修改建议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培训会模板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内部培训与分享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包含培训主题、要点记录、课后作业</w:t>
            </w:r>
          </w:p>
        </w:tc>
      </w:tr>
    </w:tbl>
    <w:p>
      <w:pPr>
        <w:pStyle w:val="Heading2"/>
      </w:pPr>
      <w:r>
        <w:t>2.7 智能问答（RAG）</w:t>
      </w:r>
    </w:p>
    <w:p>
      <w:r>
        <w:rPr>
          <w:b w:val="0"/>
          <w:i w:val="0"/>
        </w:rPr>
        <w:t>基于 RAG（Retrieval-Augmented Generation）架构的智能问答系统，用户可针对会议内容提问：</w:t>
      </w:r>
    </w:p>
    <w:p>
      <w:pPr>
        <w:pStyle w:val="ListBullet"/>
      </w:pPr>
      <w:r>
        <w:t>语义检索：使用 sentence-transformers 将会议文本编码为向量，基于余弦相似度检索 Top-3 相关段落</w:t>
      </w:r>
    </w:p>
    <w:p>
      <w:pPr>
        <w:pStyle w:val="ListBullet"/>
      </w:pPr>
      <w:r>
        <w:t>上下文增强：将检索到的相关段落作为上下文拼接 Prompt</w:t>
      </w:r>
    </w:p>
    <w:p>
      <w:pPr>
        <w:pStyle w:val="ListBullet"/>
      </w:pPr>
      <w:r>
        <w:t>本地生成：使用 Qwen3 本地模型基于上下文生成自然语言回答</w:t>
      </w:r>
    </w:p>
    <w:p>
      <w:pPr>
        <w:pStyle w:val="ListBullet"/>
      </w:pPr>
      <w:r>
        <w:t>降级策略：sentence-transformers 不可用时回退到关键词匹配，Qwen3 不可用时使用简单文本匹配</w:t>
      </w:r>
    </w:p>
    <w:p>
      <w:pPr>
        <w:pStyle w:val="Heading2"/>
      </w:pPr>
      <w:r>
        <w:t>2.8 多格式导出</w:t>
      </w:r>
    </w:p>
    <w:p>
      <w:r>
        <w:rPr>
          <w:b w:val="0"/>
          <w:i w:val="0"/>
        </w:rPr>
        <w:t>支持将生成的会议纪要导出为多种格式：</w:t>
      </w:r>
    </w:p>
    <w:p>
      <w:pPr>
        <w:pStyle w:val="ListBullet"/>
      </w:pPr>
      <w:r>
        <w:t>Markdown 格式：纯文本结构化纪要，便于二次编辑</w:t>
      </w:r>
    </w:p>
    <w:p>
      <w:pPr>
        <w:pStyle w:val="ListBullet"/>
      </w:pPr>
      <w:r>
        <w:t>Word 格式（.docx）：使用 python-docx 生成，保留格式和样式</w:t>
      </w:r>
    </w:p>
    <w:p>
      <w:pPr>
        <w:pStyle w:val="ListBullet"/>
      </w:pPr>
      <w:r>
        <w:t>HTML 格式：富文本展示，可直接在浏览器中查看</w:t>
      </w:r>
    </w:p>
    <w:p>
      <w:pPr>
        <w:pStyle w:val="Heading2"/>
      </w:pPr>
      <w:r>
        <w:t>2.9 用户系统与权限管理</w:t>
      </w:r>
    </w:p>
    <w:p>
      <w:r>
        <w:rPr>
          <w:b w:val="0"/>
          <w:i w:val="0"/>
        </w:rPr>
        <w:t>完整的用户认证与权限管理系统：</w:t>
      </w:r>
    </w:p>
    <w:p>
      <w:pPr>
        <w:pStyle w:val="ListBullet"/>
      </w:pPr>
      <w:r>
        <w:t>用户注册/登录：基于 SHA-256 加盐哈希的安全密码存储</w:t>
      </w:r>
    </w:p>
    <w:p>
      <w:pPr>
        <w:pStyle w:val="ListBullet"/>
      </w:pPr>
      <w:r>
        <w:t>会话管理：Cookie + Token 双重验证</w:t>
      </w:r>
    </w:p>
    <w:p>
      <w:pPr>
        <w:pStyle w:val="ListBullet"/>
      </w:pPr>
      <w:r>
        <w:t>角色管理：支持管理员（admin）和普通用户（user）两种角色</w:t>
      </w:r>
    </w:p>
    <w:p>
      <w:pPr>
        <w:pStyle w:val="ListBullet"/>
      </w:pPr>
      <w:r>
        <w:t>权限控制：普通用户只能查看自己的会议记录，管理员可查看所有记录</w:t>
      </w:r>
    </w:p>
    <w:p>
      <w:pPr>
        <w:pStyle w:val="Heading2"/>
      </w:pPr>
      <w:r>
        <w:t>2.10 历史管理</w:t>
      </w:r>
    </w:p>
    <w:p>
      <w:pPr>
        <w:pStyle w:val="ListBullet"/>
      </w:pPr>
      <w:r>
        <w:t>会议记录持久化存储于 SQLite 数据库</w:t>
      </w:r>
    </w:p>
    <w:p>
      <w:pPr>
        <w:pStyle w:val="ListBullet"/>
      </w:pPr>
      <w:r>
        <w:t>支持分页浏览、关键词搜索、状态筛选</w:t>
      </w:r>
    </w:p>
    <w:p>
      <w:pPr>
        <w:pStyle w:val="ListBullet"/>
      </w:pPr>
      <w:r>
        <w:t>支持查看历史纪要、编辑、重新生成</w:t>
      </w:r>
    </w:p>
    <w:p>
      <w:pPr>
        <w:pStyle w:val="ListBullet"/>
      </w:pPr>
      <w:r>
        <w:t>支持删除无用记录</w:t>
      </w:r>
    </w:p>
    <w:p>
      <w:pPr>
        <w:pStyle w:val="Heading1"/>
      </w:pPr>
      <w:r>
        <w:t>三、技术架构</w:t>
      </w:r>
    </w:p>
    <w:p>
      <w:pPr>
        <w:pStyle w:val="Heading2"/>
      </w:pPr>
      <w:r>
        <w:t>3.1 系统架构图</w:t>
      </w:r>
    </w:p>
    <w:p>
      <w:r>
        <w:rPr>
          <w:b w:val="0"/>
          <w:i w:val="0"/>
        </w:rPr>
        <w:t>系统采用经典的三层架构：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                  前端 (Frontend)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      HTML5 + CSS3 + JavaScript (原生)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┌──────────┐  ┌──────────┐  ┌──────────┐  ┌──────────┐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│ 会议管理  │  │ 纪要生成  │  │ 智能问答  │  │ 用户管理  │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└──────────┘  └──────────┘  └──────────┘  └──────────┘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└──────────────────────────┬──────────────────────────────────────┘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           │ HTTP / WebSocket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┌──────────────────────────▼──────────────────────────────────────┐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                  后端 (Backend)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               FastAPI + Uvicorn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┌──────────┐  ┌──────────┐  ┌──────────┐  ┌──────────┐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│ 路由层    │  │ 服务层    │  │ 数据层    │  │ 工具层    │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│ routes/  │  │ services/│  │ database │  │  utils/  │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└──────────┘  └──────────┘  └──────────┘  └──────────┘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└──────────────────────────┬──────────────────────────────────────┘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┌──────────────────────────▼──────────────────────────────────────┐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                  AI 引擎层 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┌──────────────┐  ┌──────────────┐  ┌──────────────┐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│ faster-whisper│  │ DeepSeek API │  │   Qwen3      │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│  (语音识别)   │  │  (云端 LLM)  │  │  (本地 LLM)  │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└──────────────┘  └──────────────┘  └──────────────┘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┌──────────────┐  ┌──────────────┐  ┌──────────────┐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│ resemblyzer  │  │ sentence-    │  │   jieba      │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│ (说话人识别)  │  │ transformers │  │  (中文分词)   │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└──────────────┘  │ (语义检索)   │  └──────────────┘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                └──────────────┘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Web 框架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异步高性能 Web 框架，自带 OpenAPI 文档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ASGI 服务器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高性能异步服务器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SQLAlchemy (&lt;2.0)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数据库对象关系映射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轻量级嵌入式数据库，零配置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语音识别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faster-whisper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CTranslate2 加速的 Whisper，速度提升 2-4x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备选 ASR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MiMo ASR API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小米 MiMo 云端语音识别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大语言模型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DeepSeek API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云端 LLM，用于纪要生成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本地 LLM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Qwen3-0.6B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本地大模型，HuggingFace 部署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语义检索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sentence-transformers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文本向量编码，用于 RAG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中文分词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jieba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中文分词与关键词提取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繁简转换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zhconv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繁体中文转简体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说话人识别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resemblyzer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声纹特征提取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聚类分析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层次聚类，自动确定说话人数量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音频处理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pydub + noisereduce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音频格式转换与降噪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科学计算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numpy + scipy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数值计算与信号处理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文档生成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Word 文档生成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模板引擎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Jinja2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HTML 模板渲染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认证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python-jose + passlib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JWT Token 与密码哈希</w:t>
            </w:r>
          </w:p>
        </w:tc>
      </w:tr>
    </w:tbl>
    <w:p>
      <w:pPr>
        <w:pStyle w:val="Heading2"/>
      </w:pPr>
      <w:r>
        <w:t>3.3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界面框架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原生 HTML5 + CSS3 + JavaScript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无第三方框架依赖，轻量高效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实时通信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WebSocket API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语音转写实时流式传输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文件上传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HTML5 File API + Fetch API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支持进度追踪的大文件上传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样式方案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CSS3 变量 + 响应式布局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支持桌面端自适应</w:t>
            </w:r>
          </w:p>
        </w:tc>
      </w:tr>
    </w:tbl>
    <w:p>
      <w:pPr>
        <w:pStyle w:val="Heading1"/>
      </w:pPr>
      <w:r>
        <w:t>四、项目结构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会议纪要智能体/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main.py                         # 应用入口，FastAPI 应用初始化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config.py                       # 全局配置（API Key、模型参数、服务配置）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requirements.txt                # Python 依赖列表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.env                            # 环境变量配置（不纳入版本控制）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meeting_agent.db                # SQLite 数据库文件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app/                            # 后端核心代码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__init__.py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models.py                   # 数据库模型定义（6 张表）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database.py                 # 数据库连接与会话管理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schemas.py                  # Pydantic 数据校验模型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qa_service.py               # RAG 智能问答服务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audio_processor.py          # 音频增强处理（降噪、音量标准化、回声消除）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speaker_diarization.py      # 说话人分离（声纹聚类）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routes/                     # API 路由模块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meetings.py             # 会议 CRUD 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minutes.py              # 纪要生成与查询接口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export.py               # 多格式导出接口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auth.py                 # 用户注册、登录、认证接口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templates.py            # 会议模板管理接口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websocket.py            # WebSocket 实时语音转写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audio.py                # 音频文件上传接口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qa.py                   # 智能问答接口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└── public.py               # 公开会议查看接口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services/                   # 业务逻辑层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speech_service.py       # 语音识别服务（faster-whisper / MiMo ASR）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minutes_service.py      # 纪要生成与 Word/HTML 导出服务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meeting_service.py      # 会议管理业务逻辑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├── nlp_service.py          # NLP 信息提取（三种处理器可切换）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└── streaming_service.py    # 流式语音识别服务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└── utils/                      # 工具函数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    └── regex_patterns.py       # 正则表达式模式集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├── frontend/                       # 前端静态资源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index.html                  # 主页面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├── css/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│   └── style.css               # 样式文件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└── js/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       └── app.js                  # 前端逻辑（会议管理、纪要生成、问答等）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color w:val="333333"/>
          <w:sz w:val="18"/>
        </w:rPr>
        <w:t>└── docx_output/                    # Word 导出输出目录</w:t>
      </w:r>
    </w:p>
    <w:p>
      <w:pPr>
        <w:pStyle w:val="Heading1"/>
      </w:pPr>
      <w:r>
        <w:t>五、环境要求与安装</w:t>
      </w:r>
    </w:p>
    <w:p>
      <w:pPr>
        <w:pStyle w:val="Heading2"/>
      </w:pPr>
      <w:r>
        <w:t>5.1 运行环境要求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最低要求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推荐配置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3.8+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3.10+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Windows 10+ / macOS / Linux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Windows 11 或 Ubuntu 22.04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4 GB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8 GB+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磁盘空间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2 GB（含模型下载）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5 GB+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网络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首次启动需联网下载模型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配置 HF 镜像加速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GPU（可选）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NVIDIA CUDA 11.7+，显存 4GB+</w:t>
            </w:r>
          </w:p>
        </w:tc>
      </w:tr>
    </w:tbl>
    <w:p>
      <w:pPr>
        <w:pStyle w:val="Heading2"/>
      </w:pPr>
      <w:r>
        <w:t>5.2 安装步骤</w:t>
      </w:r>
    </w:p>
    <w:p>
      <w:r>
        <w:rPr>
          <w:b/>
          <w:i w:val="0"/>
        </w:rPr>
        <w:t>步骤 1：克隆项目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git clone &lt;repo-url&gt;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cd 会议纪要智能体</w:t>
      </w:r>
    </w:p>
    <w:p>
      <w:r>
        <w:rPr>
          <w:b/>
          <w:i w:val="0"/>
        </w:rPr>
        <w:t>步骤 2：创建虚拟环境并安装依赖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创建虚拟环境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python -m venv venv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激活虚拟环境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venv\Scripts\activate            # Windows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source venv/bin/activate        # macOS / Linux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安装依赖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pip install -r requirements.txt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（可选）如需 GPU 加速，安装 CUDA 版 PyTorch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pip install torch torchvision torchaudio --index-url https://download.pytorch.org/whl/cu118</w:t>
      </w:r>
    </w:p>
    <w:p>
      <w:r>
        <w:rPr>
          <w:b/>
          <w:i w:val="0"/>
        </w:rPr>
        <w:t>步骤 3：配置环境变量</w:t>
      </w:r>
    </w:p>
    <w:p>
      <w:r>
        <w:rPr>
          <w:b w:val="0"/>
          <w:i w:val="0"/>
        </w:rPr>
        <w:t>在项目根目录创建 .env 文件，填入以下内容：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===== 必填配置 =====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DeepSeek API 密钥（用于纪要生成）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DEEPSEEK_API_KEY=sk-xxxxxxxxxxxxxxxxxxxxxxxx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DEEPSEEK_BASE_URL=https://api.deepseek.com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DEEPSEEK_MODEL=deepseek-chat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===== 可选配置 =====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MiMo ASR（小米云端语音识别，可选）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MIMO_API_KEY=your_mimo_api_key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MIMO_ASR_BASE_URL=https://api.xiaomimimo.com/v1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Whisper 语音识别模型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可选值: tiny / base / small / medium / large-v3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medium 推荐：准确率与速度的最佳平衡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WHISPER_MODEL_SIZE=medium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本地大模型配置（Qwen3）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LOCAL_MODEL_NAME=Qwen/Qwen3-0.6B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LOCAL_MODEL_CACHE=                  # 模型缓存目录（留空使用默认）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LOCAL_MODEL_DEVICE=cpu              # cpu 或 cuda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LOCAL_MODEL_MAX_TOKENS=1024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HuggingFace 镜像（国内用户推荐，加速模型下载）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HF_ENDPOINT=https://hf-mirror.com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服务配置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HOST=0.0.0.0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PORT=8000</w:t>
      </w:r>
    </w:p>
    <w:p>
      <w:r>
        <w:rPr>
          <w:b/>
          <w:i w:val="0"/>
        </w:rPr>
        <w:t>步骤 4：启动服务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python main.py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或使用 uvicorn 直接启动（支持热重载）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uvicorn main:app --host 0.0.0.0 --port 8000 --reload</w:t>
      </w:r>
    </w:p>
    <w:p>
      <w:r>
        <w:rPr>
          <w:b/>
          <w:i w:val="0"/>
        </w:rPr>
        <w:t>步骤 5：访问系统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前端页面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http://localhost:8000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API 文档（Swagger UI）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http://localhost:8000/docs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# 健康检查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http://localhost:8000/health</w:t>
      </w:r>
    </w:p>
    <w:p>
      <w:pPr>
        <w:pStyle w:val="Heading1"/>
      </w:pPr>
      <w:r>
        <w:t>六、使用说明</w:t>
      </w:r>
    </w:p>
    <w:p>
      <w:pPr>
        <w:pStyle w:val="Heading2"/>
      </w:pPr>
      <w:r>
        <w:t>6.1 创建会议纪要（完整流程）</w:t>
      </w:r>
    </w:p>
    <w:p>
      <w:r>
        <w:rPr>
          <w:b/>
          <w:i w:val="0"/>
        </w:rPr>
        <w:t>1. 登录系统</w:t>
      </w:r>
    </w:p>
    <w:p>
      <w:r>
        <w:rPr>
          <w:b w:val="0"/>
          <w:i w:val="0"/>
        </w:rPr>
        <w:t>点击右上角"登录"按钮，输入用户名和密码。首次使用需先注册账号。</w:t>
      </w:r>
    </w:p>
    <w:p>
      <w:r>
        <w:rPr>
          <w:b/>
          <w:i w:val="0"/>
        </w:rPr>
        <w:t>2. 填写会议信息</w:t>
      </w:r>
    </w:p>
    <w:p>
      <w:r>
        <w:rPr>
          <w:b w:val="0"/>
          <w:i w:val="0"/>
        </w:rPr>
        <w:t>输入会议标题、选择会议日期、填写参会人员（逗号分隔）。</w:t>
      </w:r>
    </w:p>
    <w:p>
      <w:r>
        <w:rPr>
          <w:b/>
          <w:i w:val="0"/>
        </w:rPr>
        <w:t>3. 选择输入方式</w:t>
      </w:r>
    </w:p>
    <w:p>
      <w:r>
        <w:rPr>
          <w:b w:val="0"/>
          <w:i w:val="0"/>
        </w:rPr>
        <w:t>方式一：点击"上传音频"选择本地音频文件；</w:t>
        <w:br/>
        <w:t>方式二：点击"粘贴文字"直接输入会议文字记录。</w:t>
      </w:r>
    </w:p>
    <w:p>
      <w:r>
        <w:rPr>
          <w:b/>
          <w:i w:val="0"/>
        </w:rPr>
        <w:t>4. 开始识别</w:t>
      </w:r>
    </w:p>
    <w:p>
      <w:r>
        <w:rPr>
          <w:b w:val="0"/>
          <w:i w:val="0"/>
        </w:rPr>
        <w:t>音频上传后，系统自动进行语音识别。支持两种模式：</w:t>
        <w:br/>
        <w:t xml:space="preserve">  - 实时模式：通过 WebSocket 流式识别，边上传边显示结果</w:t>
        <w:br/>
        <w:t xml:space="preserve">  - 同步模式：上传完成后一次性识别（适用于长音频）</w:t>
      </w:r>
    </w:p>
    <w:p>
      <w:r>
        <w:rPr>
          <w:b/>
          <w:i w:val="0"/>
        </w:rPr>
        <w:t>5. 生成纪要</w:t>
      </w:r>
    </w:p>
    <w:p>
      <w:r>
        <w:rPr>
          <w:b w:val="0"/>
          <w:i w:val="0"/>
        </w:rPr>
        <w:t>识别完成后点击"生成纪要"，AI 自动提取结构化信息。</w:t>
      </w:r>
    </w:p>
    <w:p>
      <w:r>
        <w:rPr>
          <w:b/>
          <w:i w:val="0"/>
        </w:rPr>
        <w:t>6. 查看与编辑</w:t>
      </w:r>
    </w:p>
    <w:p>
      <w:r>
        <w:rPr>
          <w:b w:val="0"/>
          <w:i w:val="0"/>
        </w:rPr>
        <w:t>在纪要页面查看生成的议题、概述、讨论要点、关键决策等，可在线编辑。</w:t>
      </w:r>
    </w:p>
    <w:p>
      <w:r>
        <w:rPr>
          <w:b/>
          <w:i w:val="0"/>
        </w:rPr>
        <w:t>7. 导出纪要</w:t>
      </w:r>
    </w:p>
    <w:p>
      <w:r>
        <w:rPr>
          <w:b w:val="0"/>
          <w:i w:val="0"/>
        </w:rPr>
        <w:t>选择导出格式（Markdown / Word / HTML），下载纪要文件。</w:t>
      </w:r>
    </w:p>
    <w:p>
      <w:pPr>
        <w:pStyle w:val="Heading2"/>
      </w:pPr>
      <w:r>
        <w:t>6.2 智能问答</w:t>
      </w:r>
    </w:p>
    <w:p>
      <w:r>
        <w:rPr>
          <w:b w:val="0"/>
          <w:i w:val="0"/>
        </w:rPr>
        <w:t>会议纪要生成后，可进入问答界面，针对该会议内容进行自然语言提问。系统基于 RAG 架构工作：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用户输入问题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sentence-transformers 语义编码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从会议文本库中检索 Top-3 相关段落（余弦相似度）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将检索结果作为上下文拼接 Prompt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Qwen3 本地模型生成自然语言回答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返回给用户</w:t>
      </w:r>
    </w:p>
    <w:p>
      <w:pPr>
        <w:pStyle w:val="Heading2"/>
      </w:pPr>
      <w:r>
        <w:t>6.3 说话人识别</w:t>
      </w:r>
    </w:p>
    <w:p>
      <w:r>
        <w:rPr>
          <w:b w:val="0"/>
          <w:i w:val="0"/>
        </w:rPr>
        <w:t>上传音频时，系统自动进行说话人分离。处理流程：</w:t>
      </w:r>
    </w:p>
    <w:p>
      <w:pPr>
        <w:pStyle w:val="ListBullet"/>
      </w:pPr>
      <w:r>
        <w:t>语音活动检测（VAD）：基于能量阈值识别音频中的有效语音片段</w:t>
      </w:r>
    </w:p>
    <w:p>
      <w:pPr>
        <w:pStyle w:val="ListBullet"/>
      </w:pPr>
      <w:r>
        <w:t>声纹特征提取：使用 resemblyzer 提取每个语音片段的说话人嵌入向量</w:t>
      </w:r>
    </w:p>
    <w:p>
      <w:pPr>
        <w:pStyle w:val="ListBullet"/>
      </w:pPr>
      <w:r>
        <w:t>层次聚类：自动确定说话人数量，将相似声纹的片段归为同一说话人</w:t>
      </w:r>
    </w:p>
    <w:p>
      <w:pPr>
        <w:pStyle w:val="ListBullet"/>
      </w:pPr>
      <w:r>
        <w:t>标注输出：在转写文本中标注 [Speaker_1]、[Speaker_2] 等标签</w:t>
      </w:r>
    </w:p>
    <w:p>
      <w:pPr>
        <w:pStyle w:val="Heading2"/>
      </w:pPr>
      <w:r>
        <w:t>6.4 会议模板使用</w:t>
      </w:r>
    </w:p>
    <w:p>
      <w:r>
        <w:rPr>
          <w:b w:val="0"/>
          <w:i w:val="0"/>
        </w:rPr>
        <w:t>在创建会议时，可点击"选择模板"按钮，从预设模板中选择合适的类型。模板会预填充默认的议题结构和纪要框架，用户只需补充具体内容即可。</w:t>
      </w:r>
    </w:p>
    <w:p>
      <w:pPr>
        <w:pStyle w:val="Heading1"/>
      </w:pPr>
      <w:r>
        <w:t>七、API 接口文档</w:t>
      </w:r>
    </w:p>
    <w:p>
      <w:r>
        <w:rPr>
          <w:b w:val="0"/>
          <w:i w:val="0"/>
        </w:rPr>
        <w:t>以下为主要 API 接口列表。完整接口文档请访问 http://localhost:8000/docs（Swagger UI）。</w:t>
      </w:r>
    </w:p>
    <w:p>
      <w:pPr>
        <w:pStyle w:val="Heading2"/>
      </w:pPr>
      <w:r>
        <w:t>7.1 会议管理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认证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/api/meetings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创建会议记录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JSON Body: title, date, participants, raw_text 等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/api/meetings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获取会议列表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query: page, size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/api/meetings/{id}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获取会议详情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/api/meetings/{id}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更新会议信息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path: id, JSON Body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/api/meetings/{id}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删除会议记录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/api/meetings/upload-audio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上传音频文件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form-data: file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/api/meetings/recognize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语音识别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form-data: filepath, asr_engine</w:t>
            </w:r>
          </w:p>
        </w:tc>
      </w:tr>
    </w:tbl>
    <w:p>
      <w:pPr>
        <w:pStyle w:val="Heading2"/>
      </w:pPr>
      <w:r>
        <w:t>7.2 纪要生成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认证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/api/minutes/generate/{id}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生成会议纪要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/api/minutes/{id}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获取纪要内容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/api/minutes/{id}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更新纪要内容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</w:tbl>
    <w:p>
      <w:pPr>
        <w:pStyle w:val="Heading2"/>
      </w:pPr>
      <w:r>
        <w:t>7.3 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认证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/api/export/{id}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导出纪要（支持 format=markdown/docx/html）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</w:tbl>
    <w:p>
      <w:pPr>
        <w:pStyle w:val="Heading2"/>
      </w:pPr>
      <w:r>
        <w:t>7.4 用户认证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认证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用户注册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用户登录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/api/auth/logout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用户登出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获取当前用户信息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</w:tbl>
    <w:p>
      <w:pPr>
        <w:pStyle w:val="Heading2"/>
      </w:pPr>
      <w:r>
        <w:t>7.5 智能问答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认证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/api/qa/{meeting_id}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针对会议内容提问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/api/qa/{meeting_id}/history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获取问答历史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</w:tbl>
    <w:p>
      <w:pPr>
        <w:pStyle w:val="Heading2"/>
      </w:pPr>
      <w:r>
        <w:t>7.6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认证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/api/templates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获取模板列表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/api/templates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创建模板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是（管理员）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/api/public/{id}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查看公开会议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/ws/transcribe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WebSocket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实时语音转写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健康检查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</w:tbl>
    <w:p>
      <w:pPr>
        <w:pStyle w:val="Heading1"/>
      </w:pPr>
      <w:r>
        <w:t>八、配置说明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必填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DEEPSEEK_API_KEY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（空）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DeepSeek API 密钥，用于纪要生成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DEEPSEEK_BASE_URL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https://api.deepseek.com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DeepSeek API 地址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DEEPSEEK_MODEL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deepseek-chat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DeepSeek 模型名称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MIMO_API_KEY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（空）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小米 MiMo ASR API 密钥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MIMO_ASR_BASE_URL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https://api.xiaomimimo.com/v1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MiMo ASR API 地址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WHISPER_MODEL_SIZE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Whisper 模型大小（tiny/base/small/medium/large-v3）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LOCAL_MODEL_NAME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Qwen/Qwen3-0.6B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本地大模型名称或路径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LOCAL_MODEL_CACHE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（空）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模型缓存目录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LOCAL_MODEL_DEVICE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推理设备（cpu / cuda）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LOCAL_MODEL_MAX_TOKENS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1024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本地模型最大生成 token 数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HF_ENDPOINT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https://hf-mirror.com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HuggingFace 镜像地址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HOST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0.0.0.0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服务监听地址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服务监听端口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MAX_UPLOAD_SIZE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104857600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最大上传文件大小（字节，默认 100MB）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ALLOWED_ORIGINS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http://localhost:8000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CORS 允许的源（逗号分隔）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否</w:t>
            </w:r>
          </w:p>
        </w:tc>
      </w:tr>
    </w:tbl>
    <w:p>
      <w:pPr>
        <w:pStyle w:val="Heading1"/>
      </w:pPr>
      <w:r>
        <w:t>九、系统流程详解</w:t>
      </w:r>
    </w:p>
    <w:p>
      <w:pPr>
        <w:pStyle w:val="Heading2"/>
      </w:pPr>
      <w:r>
        <w:t>9.1 音频转写与纪要生成流程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用户上传音频 / 粘贴文字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音频预处理（可选）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降噪 → 音量标准化 → 回声消除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语音识别（ASR）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faster-whisper / MiMo ASR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支持流式 &amp; 同步两种模式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文本后处理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繁简转换 → 标点恢复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→ 幻觉过滤 → 同音字纠错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说话人分离（可选）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VAD → 声纹提取 → 层次聚类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NLP 信息提取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jieba 分词 → 关键词提取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→ 实体识别 → 结构化输出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(或 DeepSeek / Qwen3 生成)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纪要生成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结构化数据 → Markdown 模板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→ HTML 渲染 → 存入数据库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返回给前端展示</w:t>
      </w:r>
    </w:p>
    <w:p>
      <w:pPr>
        <w:pStyle w:val="Heading2"/>
      </w:pPr>
      <w:r>
        <w:t>9.2 RAG 智能问答流程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用户输入问题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语义编码（sentence-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transformers）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将问题编码为向量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相似度检索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从会议文本库中检索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Top-3 最相关段落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（余弦相似度排序）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上下文拼接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Prompt = 系统指令 +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检索到的段落 + 用户问题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LLM 生成回答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Qwen3 本地模型基于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上下文生成自然语言回答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└───────────────┬───────────────┘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       ↓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 xml:space="preserve">         返回给用户</w:t>
      </w:r>
    </w:p>
    <w:p>
      <w:pPr>
        <w:pStyle w:val="Heading2"/>
      </w:pPr>
      <w:r>
        <w:t>9.3 NLP 信息提取架构</w:t>
      </w:r>
    </w:p>
    <w:p>
      <w:r>
        <w:rPr>
          <w:b w:val="0"/>
          <w:i w:val="0"/>
        </w:rPr>
        <w:t>系统支持三种 NLP 处理方式，按优先级自动选择：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             NLP 信息提取服务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                     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优先级 1: DeepSeek API（云端大模型，效果最佳）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↓ 如果 API Key 未配置或调用失败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优先级 2: Qwen3 本地模型（本地推理，隐私安全）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↓ 如果模型未下载或推理失败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优先级 3: 关键词规则匹配（jieba 分词，轻量级兜底）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                      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输出统一 JSON 格式：     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{                       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"topic": "会议议题",   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"overview": "会议概述",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"discussion_points": "讨论要点",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"key_decisions": "关键决策",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"action_items": [...],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"unresolved_issues": "遗留问题",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  "summary": "会议总结"  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│   }                                                      │</w:t>
      </w:r>
    </w:p>
    <w:p>
      <w:pPr>
        <w:spacing w:before="0" w:after="0" w:line="240" w:lineRule="auto"/>
        <w:shd w:val="clear" w:color="auto" w:fill="F2F2F2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十、数据模型</w:t>
      </w:r>
    </w:p>
    <w:p>
      <w:r>
        <w:rPr>
          <w:b w:val="0"/>
          <w:i w:val="0"/>
        </w:rPr>
        <w:t>系统共定义 6 张数据表，使用 SQLAlchemy ORM 管理：</w:t>
      </w:r>
    </w:p>
    <w:p>
      <w:pPr>
        <w:pStyle w:val="Heading2"/>
      </w:pPr>
      <w:r>
        <w:t>10.1 Meeting（会议记录表）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自增主键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String(200)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会议标题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meeting_date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会议日期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会议时长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participants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参会人员（逗号分隔）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input_type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输入类型：audio / text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raw_text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原始文本 / 转写文本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audio_path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音频文件路径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状态：processing / completed / failed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is_public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是否公开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创建者 ID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更新时间</w:t>
            </w:r>
          </w:p>
        </w:tc>
      </w:tr>
    </w:tbl>
    <w:p>
      <w:pPr>
        <w:pStyle w:val="Heading2"/>
      </w:pPr>
      <w:r>
        <w:t>10.2 MeetingMinutes（会议纪要表）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自增主键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meeting_id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(FK, UNIQUE)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关联会议 ID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topic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String(200)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会议议题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会议概述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discussion_points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讨论要点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key_decisions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关键决策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unresolved_issues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遗留问题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会议总结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markdown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生成的 Markdown 内容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html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生成的 HTML 内容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2"/>
      </w:pPr>
      <w:r>
        <w:t>10.3 ActionItem（行动项表）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自增主键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meeting_id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关联会议 ID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行动项内容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responsible_person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责任人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deadline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截止时间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优先级：high / medium / low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状态：pending / in_progress / completed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2"/>
      </w:pPr>
      <w:r>
        <w:t>10.4 User（用户表）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自增主键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用户名（唯一）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String(200)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密码哈希（SHA-256 加盐）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display_name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显示名称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角色：admin / user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是否激活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2"/>
      </w:pPr>
      <w:r>
        <w:t>10.5 MeetingTemplate（会议模板表）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自增主键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模板名称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String(500)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模板描述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template_type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模板类型：weekly / project / review / training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content_structure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会议结构模板（JSON 格式）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default_topics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默认议题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is_public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是否公开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创建者 ID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更新时间</w:t>
            </w:r>
          </w:p>
        </w:tc>
      </w:tr>
    </w:tbl>
    <w:p>
      <w:pPr>
        <w:pStyle w:val="Heading2"/>
      </w:pPr>
      <w:r>
        <w:t>10.6 QAHistory（问答历史表）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(PK)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自增主键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meeting_id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关联会议 ID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用户问题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AI 回答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创建时间</w:t>
            </w:r>
          </w:p>
        </w:tc>
      </w:tr>
    </w:tbl>
    <w:p>
      <w:pPr>
        <w:pStyle w:val="Heading1"/>
      </w:pPr>
      <w:r>
        <w:t>十一、依赖库说明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库名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版本要求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必需/可选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&gt;=0.68.0,&lt;0.100.0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Web 框架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&gt;=0.15.0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ASGI 服务器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&gt;=1.4.0,&lt;2.0.0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ORM 数据库操作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python-multipart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&gt;=0.0.5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文件上传支持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aiofiles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&gt;=0.8.0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异步文件操作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jieba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&gt;=0.42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中文分词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&gt;=0.8.11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Word 文档生成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&gt;=1.8.0,&lt;2.0.0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数据校验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jinja2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&gt;=2.11.0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HTML 模板渲染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faster-whisper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&gt;=0.9.0,&lt;1.0.0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加速版 Whisper 语音识别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zhconv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&gt;=1.4.3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繁简中文转换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&gt;=1.0.0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DeepSeek API 调用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passlib[bcrypt]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&gt;=1.7.4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密码哈希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python-jose[cryptography]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&gt;=3.3.0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JWT Token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&gt;=2.28.0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HTTP 客户端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&gt;=1.0.0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环境变量加载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必需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noisereduce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&gt;=2.0.0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音频降噪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可选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pydub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&gt;=0.25.1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音频格式处理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可选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scipy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&gt;=1.7.0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信号处理（回声消除）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可选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resemblyzer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&gt;=0.1.3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声纹特征提取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可选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&gt;=1.0.0,&lt;1.2.0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聚类分析（说话人分离）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可选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sentence-transformers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&gt;=2.2.0,&lt;3.0.0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语义向量编码（RAG）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可选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openai-whisper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&gt;=20230117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备选语音识别引擎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可选</w:t>
            </w:r>
          </w:p>
        </w:tc>
      </w:tr>
    </w:tbl>
    <w:p>
      <w:pPr>
        <w:pStyle w:val="Heading1"/>
      </w:pPr>
      <w:r>
        <w:t>十二、注意事项与常见问题</w:t>
      </w:r>
    </w:p>
    <w:p>
      <w:pPr>
        <w:pStyle w:val="Heading2"/>
      </w:pPr>
      <w:r>
        <w:t>12.1 模型下载</w:t>
      </w:r>
    </w:p>
    <w:p>
      <w:pPr>
        <w:pStyle w:val="ListBullet"/>
      </w:pPr>
      <w:r>
        <w:t>首次启动时，系统会自动下载 faster-whisper 模型和 Qwen3 模型，需要稳定的网络连接</w:t>
      </w:r>
    </w:p>
    <w:p>
      <w:pPr>
        <w:pStyle w:val="ListBullet"/>
      </w:pPr>
      <w:r>
        <w:t>国内用户建议配置 HF_ENDPOINT=https://hf-mirror.com 加速下载</w:t>
      </w:r>
    </w:p>
    <w:p>
      <w:pPr>
        <w:pStyle w:val="ListBullet"/>
      </w:pPr>
      <w:r>
        <w:t>medium 模型约 1.5GB，large-v3 模型约 3GB，请确保磁盘空间充足</w:t>
      </w:r>
    </w:p>
    <w:p>
      <w:pPr>
        <w:pStyle w:val="Heading2"/>
      </w:pPr>
      <w:r>
        <w:t>12.2 GPU 加速</w:t>
      </w:r>
    </w:p>
    <w:p>
      <w:pPr>
        <w:pStyle w:val="ListBullet"/>
      </w:pPr>
      <w:r>
        <w:t>使用 GPU 可大幅提升语音识别和大模型推理速度（约 5-10 倍）</w:t>
      </w:r>
    </w:p>
    <w:p>
      <w:pPr>
        <w:pStyle w:val="ListBullet"/>
      </w:pPr>
      <w:r>
        <w:t>需要安装 CUDA 版 PyTorch，并将 LOCAL_MODEL_DEVICE=cuda</w:t>
      </w:r>
    </w:p>
    <w:p>
      <w:pPr>
        <w:pStyle w:val="ListBullet"/>
      </w:pPr>
      <w:r>
        <w:t>显存需求：Qwen3-0.6B 约需 2GB 显存，faster-whisper medium 约需 3GB 显存</w:t>
      </w:r>
    </w:p>
    <w:p>
      <w:pPr>
        <w:pStyle w:val="Heading2"/>
      </w:pPr>
      <w:r>
        <w:t>12.3 音频文件限制</w:t>
      </w:r>
    </w:p>
    <w:p>
      <w:pPr>
        <w:pStyle w:val="ListBullet"/>
      </w:pPr>
      <w:r>
        <w:t>支持格式：mp3、wav、m4a、aac、wma、ogg、flac、webm</w:t>
      </w:r>
    </w:p>
    <w:p>
      <w:pPr>
        <w:pStyle w:val="ListBullet"/>
      </w:pPr>
      <w:r>
        <w:t>建议时长不超过 2 小时，文件大小不超过 100MB</w:t>
      </w:r>
    </w:p>
    <w:p>
      <w:pPr>
        <w:pStyle w:val="ListBullet"/>
      </w:pPr>
      <w:r>
        <w:t>超过 30 分钟的音频建议使用同步识别模式</w:t>
      </w:r>
    </w:p>
    <w:p>
      <w:pPr>
        <w:pStyle w:val="Heading2"/>
      </w:pPr>
      <w:r>
        <w:t>12.4 安全建议</w:t>
      </w:r>
    </w:p>
    <w:p>
      <w:pPr>
        <w:pStyle w:val="ListBullet"/>
      </w:pPr>
      <w:r>
        <w:t>.env 文件包含 API Key 等敏感信息，请勿提交到 Git 仓库</w:t>
      </w:r>
    </w:p>
    <w:p>
      <w:pPr>
        <w:pStyle w:val="ListBullet"/>
      </w:pPr>
      <w:r>
        <w:t>生产环境建议使用 PostgreSQL 替代 SQLite</w:t>
      </w:r>
    </w:p>
    <w:p>
      <w:pPr>
        <w:pStyle w:val="ListBullet"/>
      </w:pPr>
      <w:r>
        <w:t>生产环境建议配置 HTTPS 和更严格的 CORS 策略</w:t>
      </w:r>
    </w:p>
    <w:p>
      <w:pPr>
        <w:pStyle w:val="Heading2"/>
      </w:pPr>
      <w:r>
        <w:t>12.5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原因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语音识别速度很慢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未使用 GPU 或模型过大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切换到 small/tiny 模型，或配置 GPU 加速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纪要生成失败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DeepSeek API Key 未配置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检查 .env 中 DEEPSEEK_API_KEY 是否正确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实时转写无响应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WebSocket 连接失败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检查网络连接，或切换到同步识别模式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中文识别不准确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Whisper 模型太小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将 WHISPER_MODEL_SIZE 改为 medium 或 large-v3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繁体字未转换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zhconv 未安装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运行 pip install zhconv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模型下载失败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网络问题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配置 HF_ENDPOINT 镜像地址</w:t>
            </w:r>
          </w:p>
        </w:tc>
      </w:tr>
    </w:tbl>
    <w:p>
      <w:pPr>
        <w:pStyle w:val="Heading1"/>
      </w:pPr>
      <w:r>
        <w:t>十三、开发与贡献</w:t>
      </w:r>
    </w:p>
    <w:p>
      <w:r>
        <w:rPr>
          <w:b w:val="0"/>
          <w:i w:val="0"/>
        </w:rPr>
        <w:t>本项目为智能软件开发综合实训课程项目。</w:t>
      </w:r>
    </w:p>
    <w:p>
      <w:r>
        <w:rPr>
          <w:b w:val="0"/>
          <w:i w:val="0"/>
        </w:rPr>
        <w:t>技术栈：Python + FastAPI + SQLAlchemy + faster-whisper + DeepSeek + Qwen3 + sentence-transformers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项目架构设计要点：</w:t>
      </w:r>
    </w:p>
    <w:p>
      <w:pPr>
        <w:pStyle w:val="ListBullet"/>
      </w:pPr>
      <w:r>
        <w:t>前后端分离：后端提供 RESTful API + WebSocket，前端为纯静态页面</w:t>
      </w:r>
    </w:p>
    <w:p>
      <w:pPr>
        <w:pStyle w:val="ListBullet"/>
      </w:pPr>
      <w:r>
        <w:t>服务层解耦：业务逻辑封装在 services 层，路由层只负责请求分发</w:t>
      </w:r>
    </w:p>
    <w:p>
      <w:pPr>
        <w:pStyle w:val="ListBullet"/>
      </w:pPr>
      <w:r>
        <w:t>AI 模型可插拔：支持多种 ASR 和 LLM 引擎，通过配置切换</w:t>
      </w:r>
    </w:p>
    <w:p>
      <w:pPr>
        <w:pStyle w:val="ListBullet"/>
      </w:pPr>
      <w:r>
        <w:t>优雅降级：缺少可选依赖时自动降级到兜底方案，不影响核心功能</w:t>
      </w:r>
    </w:p>
    <w:p>
      <w:pPr>
        <w:pStyle w:val="ListBullet"/>
      </w:pPr>
      <w:r>
        <w:t>流式处理：支持 WebSocket 实时语音转写，提升用户体验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2E2A2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