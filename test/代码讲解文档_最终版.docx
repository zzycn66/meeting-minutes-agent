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会议纪要智能体</w:t>
      </w:r>
    </w:p>
    <w:p>
      <w:pPr>
        <w:pStyle w:val="Subtitle"/>
        <w:jc w:val="center"/>
      </w:pPr>
      <w:r>
        <w:t>代码详细讲解文档</w:t>
      </w:r>
    </w:p>
    <w:p/>
    <w:p/>
    <w:p>
      <w:pPr>
        <w:jc w:val="center"/>
      </w:pPr>
      <w:r>
        <w:t>智能软件开发综合实训课程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第一章：项目入口 main.py</w:t>
      </w:r>
    </w:p>
    <w:p>
      <w:r>
        <w:t>第二章：配置系统 config.py</w:t>
      </w:r>
    </w:p>
    <w:p>
      <w:r>
        <w:t>第三章：数据库层 database.py + models.py</w:t>
      </w:r>
    </w:p>
    <w:p>
      <w:r>
        <w:t>第四章：语音识别模块 speech_service.py</w:t>
      </w:r>
    </w:p>
    <w:p>
      <w:r>
        <w:t>第五章：NLP信息提取 nlp_service.py</w:t>
      </w:r>
    </w:p>
    <w:p>
      <w:r>
        <w:t>第六章：智能问答模块 qa_service.py</w:t>
      </w:r>
    </w:p>
    <w:p>
      <w:r>
        <w:t>第七章：音频增强模块 audio_processor.py</w:t>
      </w:r>
    </w:p>
    <w:p>
      <w:r>
        <w:t>第八章：说话人识别 speaker_diarization.py</w:t>
      </w:r>
    </w:p>
    <w:p>
      <w:r>
        <w:t>第九章：实时转写模块 streaming_service.py</w:t>
      </w:r>
    </w:p>
    <w:p>
      <w:r>
        <w:t>第十章：API路由层 routes/*.py</w:t>
      </w:r>
    </w:p>
    <w:p>
      <w:r>
        <w:t>第十一章：前端交互逻辑 app.js</w:t>
      </w:r>
    </w:p>
    <w:p>
      <w:r>
        <w:br w:type="page"/>
      </w:r>
    </w:p>
    <w:p>
      <w:pPr>
        <w:pStyle w:val="Heading1"/>
      </w:pPr>
      <w:r>
        <w:t>第一章：项目入口 main.py</w:t>
      </w:r>
    </w:p>
    <w:p>
      <w:pPr>
        <w:pStyle w:val="Heading2"/>
      </w:pPr>
      <w:r>
        <w:t>1.1 环境预配置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-*- coding: utf-8 -*-</w:t>
      </w:r>
    </w:p>
    <w:p>
      <w:pPr>
        <w:pStyle w:val="Code"/>
      </w:pPr>
      <w:r>
        <w:rPr>
          <w:rFonts w:ascii="Consolas" w:hAnsi="Consolas" w:eastAsia="微软雅黑"/>
        </w:rPr>
        <w:t>"""会议纪要智能体 - 主应用入口"""</w:t>
      </w:r>
    </w:p>
    <w:p>
      <w:pPr>
        <w:pStyle w:val="Code"/>
      </w:pPr>
      <w:r>
        <w:rPr>
          <w:rFonts w:ascii="Consolas" w:hAnsi="Consolas" w:eastAsia="微软雅黑"/>
        </w:rPr>
        <w:t>import os</w:t>
      </w:r>
    </w:p>
    <w:p>
      <w:pPr>
        <w:pStyle w:val="Code"/>
      </w:pPr>
      <w:r>
        <w:rPr>
          <w:rFonts w:ascii="Consolas" w:hAnsi="Consolas" w:eastAsia="微软雅黑"/>
        </w:rPr>
        <w:t>import sys</w:t>
      </w:r>
    </w:p>
    <w:p>
      <w:pPr>
        <w:pStyle w:val="Code"/>
      </w:pPr>
      <w:r>
        <w:rPr>
          <w:rFonts w:ascii="Consolas" w:hAnsi="Consolas" w:eastAsia="微软雅黑"/>
        </w:rPr>
        <w:t>import logging</w:t>
      </w:r>
    </w:p>
    <w:p>
      <w:r>
        <w:rPr>
          <w:b/>
          <w:color w:val="0070C0"/>
        </w:rPr>
        <w:t>讲解：</w:t>
      </w:r>
      <w:r>
        <w:t>第一行声明文件编码为 UTF-8，确保中文注释和字符串能正确处理。导入标准库：os 用于文件操作，sys 用于系统操作，logging 用于日志。</w:t>
      </w:r>
    </w:p>
    <w:p>
      <w:pPr>
        <w:pStyle w:val="Heading2"/>
      </w:pPr>
      <w:r>
        <w:t>1.2 Python 路径配置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_backend_dir = os.path.dirname(os.path.abspath(__file__))</w:t>
      </w:r>
    </w:p>
    <w:p>
      <w:pPr>
        <w:pStyle w:val="Code"/>
      </w:pPr>
      <w:r>
        <w:rPr>
          <w:rFonts w:ascii="Consolas" w:hAnsi="Consolas" w:eastAsia="微软雅黑"/>
        </w:rPr>
        <w:t>if _backend_dir not in sys.path:</w:t>
      </w:r>
    </w:p>
    <w:p>
      <w:pPr>
        <w:pStyle w:val="Code"/>
      </w:pPr>
      <w:r>
        <w:rPr>
          <w:rFonts w:ascii="Consolas" w:hAnsi="Consolas" w:eastAsia="微软雅黑"/>
        </w:rPr>
        <w:t xml:space="preserve">    sys.path.insert(0, _backend_dir)</w:t>
      </w:r>
    </w:p>
    <w:p>
      <w:r>
        <w:rPr>
          <w:b/>
          <w:color w:val="0070C0"/>
        </w:rPr>
        <w:t>讲解：</w:t>
      </w:r>
      <w:r>
        <w:br/>
        <w:t>获取当前文件所在目录的绝对路径，并将项目根目录添加到 sys.path。</w:t>
        <w:br/>
        <w:t>这样做的目的是确保能正确导入 app 包，支持从任意位置运行脚本。</w:t>
        <w:br/>
        <w:t>- os.path.abspath(__file__)：获取当前文件的绝对路径</w:t>
        <w:br/>
        <w:t>- os.path.dirname(...)：获取目录部分</w:t>
        <w:br/>
        <w:t>- sys.path.insert(0, ...)：将路径插入到最前面，优先查找</w:t>
        <w:br/>
      </w:r>
    </w:p>
    <w:p>
      <w:pPr>
        <w:pStyle w:val="Heading2"/>
      </w:pPr>
      <w:r>
        <w:t>1.3 环境变量加载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提前加载 .env 并设置 HF_ENDPOINT</w:t>
      </w:r>
    </w:p>
    <w:p>
      <w:pPr>
        <w:pStyle w:val="Code"/>
      </w:pPr>
      <w:r>
        <w:rPr>
          <w:rFonts w:ascii="Consolas" w:hAnsi="Consolas" w:eastAsia="微软雅黑"/>
        </w:rPr>
        <w:t>_dotenv_path = os.path.join(_backend_dir, ".env")</w:t>
      </w:r>
    </w:p>
    <w:p>
      <w:pPr>
        <w:pStyle w:val="Code"/>
      </w:pPr>
      <w:r>
        <w:rPr>
          <w:rFonts w:ascii="Consolas" w:hAnsi="Consolas" w:eastAsia="微软雅黑"/>
        </w:rPr>
        <w:t>if os.path.exists(_dotenv_path):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dotenv import load_dotenv</w:t>
      </w:r>
    </w:p>
    <w:p>
      <w:pPr>
        <w:pStyle w:val="Code"/>
      </w:pPr>
      <w:r>
        <w:rPr>
          <w:rFonts w:ascii="Consolas" w:hAnsi="Consolas" w:eastAsia="微软雅黑"/>
        </w:rPr>
        <w:t xml:space="preserve">        load_dotenv(_dotenv_path)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ImportError:</w:t>
      </w:r>
    </w:p>
    <w:p>
      <w:pPr>
        <w:pStyle w:val="Code"/>
      </w:pPr>
      <w:r>
        <w:rPr>
          <w:rFonts w:ascii="Consolas" w:hAnsi="Consolas" w:eastAsia="微软雅黑"/>
        </w:rPr>
        <w:t xml:space="preserve">        pass</w:t>
      </w:r>
    </w:p>
    <w:p>
      <w:r>
        <w:rPr>
          <w:b/>
          <w:color w:val="0070C0"/>
        </w:rPr>
        <w:t>讲解：</w:t>
      </w:r>
      <w:r>
        <w:br/>
        <w:t>从 .env 文件加载环境变量。.env 文件存储敏感配置（如 API Key），不上传到 Git。</w:t>
        <w:br/>
        <w:t>关键点：必须在导入 transformers 之前加载，因为 HuggingFace 库在导入时就缓存了环境变量。</w:t>
        <w:br/>
      </w:r>
    </w:p>
    <w:p>
      <w:pPr>
        <w:pStyle w:val="Heading2"/>
      </w:pPr>
      <w:r>
        <w:t>1.4 HuggingFace 镜像设置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if "HF_ENDPOINT" not in os.environ:</w:t>
      </w:r>
    </w:p>
    <w:p>
      <w:pPr>
        <w:pStyle w:val="Code"/>
      </w:pPr>
      <w:r>
        <w:rPr>
          <w:rFonts w:ascii="Consolas" w:hAnsi="Consolas" w:eastAsia="微软雅黑"/>
        </w:rPr>
        <w:t xml:space="preserve">    os.environ["HF_ENDPOINT"] = "https://hf-mirror.com"</w:t>
      </w:r>
    </w:p>
    <w:p>
      <w:r>
        <w:rPr>
          <w:b/>
          <w:color w:val="0070C0"/>
        </w:rPr>
        <w:t>讲解：</w:t>
      </w:r>
      <w:r>
        <w:br/>
        <w:t>设置 HuggingFace 镜像地址为国内镜像 hf-mirror.com。</w:t>
        <w:br/>
        <w:t>原因：国内直接访问 huggingface.co 很慢或无法访问，使用镜像站加速模型下载。</w:t>
        <w:br/>
      </w:r>
    </w:p>
    <w:p>
      <w:pPr>
        <w:pStyle w:val="Heading2"/>
      </w:pPr>
      <w:r>
        <w:t>1.5 深度学习框架预加载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try:</w:t>
      </w:r>
    </w:p>
    <w:p>
      <w:pPr>
        <w:pStyle w:val="Code"/>
      </w:pPr>
      <w:r>
        <w:rPr>
          <w:rFonts w:ascii="Consolas" w:hAnsi="Consolas" w:eastAsia="微软雅黑"/>
        </w:rPr>
        <w:t xml:space="preserve">    from transformers import AutoTokenizer, AutoModelForCausalLM</w:t>
      </w:r>
    </w:p>
    <w:p>
      <w:pPr>
        <w:pStyle w:val="Code"/>
      </w:pPr>
      <w:r>
        <w:rPr>
          <w:rFonts w:ascii="Consolas" w:hAnsi="Consolas" w:eastAsia="微软雅黑"/>
        </w:rPr>
        <w:t xml:space="preserve">    import torch</w:t>
      </w:r>
    </w:p>
    <w:p>
      <w:pPr>
        <w:pStyle w:val="Code"/>
      </w:pPr>
      <w:r>
        <w:rPr>
          <w:rFonts w:ascii="Consolas" w:hAnsi="Consolas" w:eastAsia="微软雅黑"/>
        </w:rPr>
        <w:t xml:space="preserve">    logging.getLogger(__name__).info("transformers/torch 预加载成功")</w:t>
      </w:r>
    </w:p>
    <w:p>
      <w:pPr>
        <w:pStyle w:val="Code"/>
      </w:pPr>
      <w:r>
        <w:rPr>
          <w:rFonts w:ascii="Consolas" w:hAnsi="Consolas" w:eastAsia="微软雅黑"/>
        </w:rPr>
        <w:t>except ImportError as e:</w:t>
      </w:r>
    </w:p>
    <w:p>
      <w:pPr>
        <w:pStyle w:val="Code"/>
      </w:pPr>
      <w:r>
        <w:rPr>
          <w:rFonts w:ascii="Consolas" w:hAnsi="Consolas" w:eastAsia="微软雅黑"/>
        </w:rPr>
        <w:t xml:space="preserve">    logging.getLogger(__name__).warning(f"transformers/torch 预加载失败: {e}")</w:t>
      </w:r>
    </w:p>
    <w:p>
      <w:r>
        <w:rPr>
          <w:b/>
          <w:color w:val="0070C0"/>
        </w:rPr>
        <w:t>讲解：</w:t>
      </w:r>
      <w:r>
        <w:br/>
        <w:t>提前导入深度学习框架，避免首次请求时的延迟。</w:t>
        <w:br/>
        <w:t>- AutoTokenizer：自动加载分词器</w:t>
        <w:br/>
        <w:t>- AutoModelForCausalLM：自动加载因果语言模型（如 Qwen3）</w:t>
        <w:br/>
        <w:t>- torch：PyTorch 深度学习框架</w:t>
        <w:br/>
        <w:t>如果导入失败，只记录警告，不阻塞服务启动。</w:t>
        <w:br/>
      </w:r>
    </w:p>
    <w:p>
      <w:pPr>
        <w:pStyle w:val="Heading2"/>
      </w:pPr>
      <w:r>
        <w:t>1.6 FastAPI 应用创建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from fastapi import FastAPI</w:t>
      </w:r>
    </w:p>
    <w:p>
      <w:pPr>
        <w:pStyle w:val="Code"/>
      </w:pPr>
      <w:r>
        <w:rPr>
          <w:rFonts w:ascii="Consolas" w:hAnsi="Consolas" w:eastAsia="微软雅黑"/>
        </w:rPr>
        <w:t>from fastapi.staticfiles import StaticFiles</w:t>
      </w:r>
    </w:p>
    <w:p>
      <w:pPr>
        <w:pStyle w:val="Code"/>
      </w:pPr>
      <w:r>
        <w:rPr>
          <w:rFonts w:ascii="Consolas" w:hAnsi="Consolas" w:eastAsia="微软雅黑"/>
        </w:rPr>
        <w:t>from fastapi.middleware.cors import CORSMiddleware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app = FastAPI(</w:t>
      </w:r>
    </w:p>
    <w:p>
      <w:pPr>
        <w:pStyle w:val="Code"/>
      </w:pPr>
      <w:r>
        <w:rPr>
          <w:rFonts w:ascii="Consolas" w:hAnsi="Consolas" w:eastAsia="微软雅黑"/>
        </w:rPr>
        <w:t xml:space="preserve">    title="会议纪要智能体",</w:t>
      </w:r>
    </w:p>
    <w:p>
      <w:pPr>
        <w:pStyle w:val="Code"/>
      </w:pPr>
      <w:r>
        <w:rPr>
          <w:rFonts w:ascii="Consolas" w:hAnsi="Consolas" w:eastAsia="微软雅黑"/>
        </w:rPr>
        <w:t xml:space="preserve">    description="智能会议纪要助手 - 自动转写、提取、生成结构化会议纪要",</w:t>
      </w:r>
    </w:p>
    <w:p>
      <w:pPr>
        <w:pStyle w:val="Code"/>
      </w:pPr>
      <w:r>
        <w:rPr>
          <w:rFonts w:ascii="Consolas" w:hAnsi="Consolas" w:eastAsia="微软雅黑"/>
        </w:rPr>
        <w:t xml:space="preserve">    version="1.0.0",</w:t>
      </w:r>
    </w:p>
    <w:p>
      <w:pPr>
        <w:pStyle w:val="Code"/>
      </w:pPr>
      <w:r>
        <w:rPr>
          <w:rFonts w:ascii="Consolas" w:hAnsi="Consolas" w:eastAsia="微软雅黑"/>
        </w:rPr>
        <w:t>)</w:t>
      </w:r>
    </w:p>
    <w:p>
      <w:r>
        <w:rPr>
          <w:b/>
          <w:color w:val="0070C0"/>
        </w:rPr>
        <w:t>讲解：</w:t>
      </w:r>
      <w:r>
        <w:br/>
        <w:t>创建 FastAPI 应用实例。</w:t>
        <w:br/>
        <w:t>- FastAPI：高性能异步 Web 框架</w:t>
        <w:br/>
        <w:t>- title/description/version：会显示在 API 文档页面（访问 /docs 可以看到）</w:t>
        <w:br/>
        <w:t>- 自动生成 Swagger/OpenAPI 文档</w:t>
        <w:br/>
      </w:r>
    </w:p>
    <w:p>
      <w:pPr>
        <w:pStyle w:val="Heading2"/>
      </w:pPr>
      <w:r>
        <w:t>1.7 CORS 跨域配置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app.add_middleware(</w:t>
      </w:r>
    </w:p>
    <w:p>
      <w:pPr>
        <w:pStyle w:val="Code"/>
      </w:pPr>
      <w:r>
        <w:rPr>
          <w:rFonts w:ascii="Consolas" w:hAnsi="Consolas" w:eastAsia="微软雅黑"/>
        </w:rPr>
        <w:t xml:space="preserve">    CORSMiddleware,</w:t>
      </w:r>
    </w:p>
    <w:p>
      <w:pPr>
        <w:pStyle w:val="Code"/>
      </w:pPr>
      <w:r>
        <w:rPr>
          <w:rFonts w:ascii="Consolas" w:hAnsi="Consolas" w:eastAsia="微软雅黑"/>
        </w:rPr>
        <w:t xml:space="preserve">    allow_origins=ALLOWED_ORIGINS,</w:t>
      </w:r>
    </w:p>
    <w:p>
      <w:pPr>
        <w:pStyle w:val="Code"/>
      </w:pPr>
      <w:r>
        <w:rPr>
          <w:rFonts w:ascii="Consolas" w:hAnsi="Consolas" w:eastAsia="微软雅黑"/>
        </w:rPr>
        <w:t xml:space="preserve">    allow_credentials=True,</w:t>
      </w:r>
    </w:p>
    <w:p>
      <w:pPr>
        <w:pStyle w:val="Code"/>
      </w:pPr>
      <w:r>
        <w:rPr>
          <w:rFonts w:ascii="Consolas" w:hAnsi="Consolas" w:eastAsia="微软雅黑"/>
        </w:rPr>
        <w:t xml:space="preserve">    allow_methods=["*"],</w:t>
      </w:r>
    </w:p>
    <w:p>
      <w:pPr>
        <w:pStyle w:val="Code"/>
      </w:pPr>
      <w:r>
        <w:rPr>
          <w:rFonts w:ascii="Consolas" w:hAnsi="Consolas" w:eastAsia="微软雅黑"/>
        </w:rPr>
        <w:t xml:space="preserve">    allow_headers=["*"],</w:t>
      </w:r>
    </w:p>
    <w:p>
      <w:pPr>
        <w:pStyle w:val="Code"/>
      </w:pPr>
      <w:r>
        <w:rPr>
          <w:rFonts w:ascii="Consolas" w:hAnsi="Consolas" w:eastAsia="微软雅黑"/>
        </w:rPr>
        <w:t>)</w:t>
      </w:r>
    </w:p>
    <w:p>
      <w:r>
        <w:rPr>
          <w:b/>
          <w:color w:val="0070C0"/>
        </w:rPr>
        <w:t>讲解：</w:t>
      </w:r>
      <w:r>
        <w:br/>
        <w:t>CORS（跨域资源共享）：浏览器安全策略，前端默认不能访问不同域名的后端 API。</w:t>
        <w:br/>
        <w:t>- allow_origins：允许哪些域名访问</w:t>
        <w:br/>
        <w:t>- allow_credentials：允许携带 Cookie（用户认证需要）</w:t>
        <w:br/>
        <w:t>- allow_methods：允许所有 HTTP 方法（GET/POST/PUT/DELETE）</w:t>
        <w:br/>
        <w:t>- allow_headers：允许所有请求头</w:t>
        <w:br/>
      </w:r>
    </w:p>
    <w:p>
      <w:pPr>
        <w:pStyle w:val="Heading2"/>
      </w:pPr>
      <w:r>
        <w:t>1.8 路由注册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app.include_router(meetings.router)    # 会议管理 API</w:t>
      </w:r>
    </w:p>
    <w:p>
      <w:pPr>
        <w:pStyle w:val="Code"/>
      </w:pPr>
      <w:r>
        <w:rPr>
          <w:rFonts w:ascii="Consolas" w:hAnsi="Consolas" w:eastAsia="微软雅黑"/>
        </w:rPr>
        <w:t>app.include_router(minutes.router)     # 纪要管理 API</w:t>
      </w:r>
    </w:p>
    <w:p>
      <w:pPr>
        <w:pStyle w:val="Code"/>
      </w:pPr>
      <w:r>
        <w:rPr>
          <w:rFonts w:ascii="Consolas" w:hAnsi="Consolas" w:eastAsia="微软雅黑"/>
        </w:rPr>
        <w:t>app.include_router(export.router)      # 导出 API</w:t>
      </w:r>
    </w:p>
    <w:p>
      <w:pPr>
        <w:pStyle w:val="Code"/>
      </w:pPr>
      <w:r>
        <w:rPr>
          <w:rFonts w:ascii="Consolas" w:hAnsi="Consolas" w:eastAsia="微软雅黑"/>
        </w:rPr>
        <w:t>app.include_router(auth.router)        # 认证 API</w:t>
      </w:r>
    </w:p>
    <w:p>
      <w:pPr>
        <w:pStyle w:val="Code"/>
      </w:pPr>
      <w:r>
        <w:rPr>
          <w:rFonts w:ascii="Consolas" w:hAnsi="Consolas" w:eastAsia="微软雅黑"/>
        </w:rPr>
        <w:t>app.include_router(templates.router)   # 模板 API</w:t>
      </w:r>
    </w:p>
    <w:p>
      <w:pPr>
        <w:pStyle w:val="Code"/>
      </w:pPr>
      <w:r>
        <w:rPr>
          <w:rFonts w:ascii="Consolas" w:hAnsi="Consolas" w:eastAsia="微软雅黑"/>
        </w:rPr>
        <w:t>app.include_router(websocket.router)   # WebSocket API</w:t>
      </w:r>
    </w:p>
    <w:p>
      <w:pPr>
        <w:pStyle w:val="Code"/>
      </w:pPr>
      <w:r>
        <w:rPr>
          <w:rFonts w:ascii="Consolas" w:hAnsi="Consolas" w:eastAsia="微软雅黑"/>
        </w:rPr>
        <w:t>app.include_router(audio.audio_router) # 音频处理 API</w:t>
      </w:r>
    </w:p>
    <w:p>
      <w:pPr>
        <w:pStyle w:val="Code"/>
      </w:pPr>
      <w:r>
        <w:rPr>
          <w:rFonts w:ascii="Consolas" w:hAnsi="Consolas" w:eastAsia="微软雅黑"/>
        </w:rPr>
        <w:t>app.include_router(public.router)      # 公开文档 API</w:t>
      </w:r>
    </w:p>
    <w:p>
      <w:pPr>
        <w:pStyle w:val="Code"/>
      </w:pPr>
      <w:r>
        <w:rPr>
          <w:rFonts w:ascii="Consolas" w:hAnsi="Consolas" w:eastAsia="微软雅黑"/>
        </w:rPr>
        <w:t>app.include_router(qa_router)          # 智能问答 API</w:t>
      </w:r>
    </w:p>
    <w:p>
      <w:r>
        <w:rPr>
          <w:b/>
          <w:color w:val="0070C0"/>
        </w:rPr>
        <w:t>讲解：</w:t>
      </w:r>
      <w:r>
        <w:br/>
        <w:t>include_router：将路由模块注册到主应用。</w:t>
        <w:br/>
        <w:t>每个路由模块定义了一组相关的 API 端点。</w:t>
        <w:br/>
        <w:t>例如 meetings.router 处理 /api/meetings/* 的请求。</w:t>
        <w:br/>
      </w:r>
    </w:p>
    <w:p>
      <w:pPr>
        <w:pStyle w:val="Heading2"/>
      </w:pPr>
      <w:r>
        <w:t>1.9 启动时初始化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@app.on_event("startup")</w:t>
      </w:r>
    </w:p>
    <w:p>
      <w:pPr>
        <w:pStyle w:val="Code"/>
      </w:pPr>
      <w:r>
        <w:rPr>
          <w:rFonts w:ascii="Consolas" w:hAnsi="Consolas" w:eastAsia="微软雅黑"/>
        </w:rPr>
        <w:t>async def startup():</w:t>
      </w:r>
    </w:p>
    <w:p>
      <w:pPr>
        <w:pStyle w:val="Code"/>
      </w:pPr>
      <w:r>
        <w:rPr>
          <w:rFonts w:ascii="Consolas" w:hAnsi="Consolas" w:eastAsia="微软雅黑"/>
        </w:rPr>
        <w:t xml:space="preserve">    Base.metadata.create_all(bind=engine)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import threading</w:t>
      </w:r>
    </w:p>
    <w:p>
      <w:pPr>
        <w:pStyle w:val="Code"/>
      </w:pPr>
      <w:r>
        <w:rPr>
          <w:rFonts w:ascii="Consolas" w:hAnsi="Consolas" w:eastAsia="微软雅黑"/>
        </w:rPr>
        <w:t xml:space="preserve">    def _preload():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app.services.speech_service import _get_faster_whisper_model</w:t>
      </w:r>
    </w:p>
    <w:p>
      <w:pPr>
        <w:pStyle w:val="Code"/>
      </w:pPr>
      <w:r>
        <w:rPr>
          <w:rFonts w:ascii="Consolas" w:hAnsi="Consolas" w:eastAsia="微软雅黑"/>
        </w:rPr>
        <w:t xml:space="preserve">        m = _get_faster_whisper_model()</w:t>
      </w:r>
    </w:p>
    <w:p>
      <w:pPr>
        <w:pStyle w:val="Code"/>
      </w:pPr>
      <w:r>
        <w:rPr>
          <w:rFonts w:ascii="Consolas" w:hAnsi="Consolas" w:eastAsia="微软雅黑"/>
        </w:rPr>
        <w:t xml:space="preserve">    threading.Thread(target=_preload, daemon=True).start()</w:t>
      </w:r>
    </w:p>
    <w:p>
      <w:r>
        <w:rPr>
          <w:b/>
          <w:color w:val="0070C0"/>
        </w:rPr>
        <w:t>讲解：</w:t>
      </w:r>
      <w:r>
        <w:br/>
        <w:t>@app.on_event("startup")：FastAPI 生命周期钩子，服务启动时自动执行。</w:t>
        <w:br/>
        <w:t>Base.metadata.create_all：根据模型定义创建数据库表（如果不存在）。</w:t>
        <w:br/>
        <w:t>模型预加载：使用后台线程加载 Whisper 模型，避免阻塞服务启动。</w:t>
        <w:br/>
        <w:t>- daemon=True：主线程退出时自动终止子线程</w:t>
        <w:br/>
        <w:t>- Whisper 模型加载需要几秒到几十秒，这样服务启动后就能立即接受请求</w:t>
        <w:br/>
      </w:r>
    </w:p>
    <w:p>
      <w:pPr>
        <w:pStyle w:val="Heading2"/>
      </w:pPr>
      <w:r>
        <w:t>1.10 首页路由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@app.get("/")</w:t>
      </w:r>
    </w:p>
    <w:p>
      <w:pPr>
        <w:pStyle w:val="Code"/>
      </w:pPr>
      <w:r>
        <w:rPr>
          <w:rFonts w:ascii="Consolas" w:hAnsi="Consolas" w:eastAsia="微软雅黑"/>
        </w:rPr>
        <w:t>async def index():</w:t>
      </w:r>
    </w:p>
    <w:p>
      <w:pPr>
        <w:pStyle w:val="Code"/>
      </w:pPr>
      <w:r>
        <w:rPr>
          <w:rFonts w:ascii="Consolas" w:hAnsi="Consolas" w:eastAsia="微软雅黑"/>
        </w:rPr>
        <w:t xml:space="preserve">    index_path = os.path.join(FRONTEND_DIR, "index.html")</w:t>
      </w:r>
    </w:p>
    <w:p>
      <w:pPr>
        <w:pStyle w:val="Code"/>
      </w:pPr>
      <w:r>
        <w:rPr>
          <w:rFonts w:ascii="Consolas" w:hAnsi="Consolas" w:eastAsia="微软雅黑"/>
        </w:rPr>
        <w:t xml:space="preserve">    if os.path.exists(index_path):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FileResponse(index_path, headers={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"Cache-Control": "no-cache, no-store, must-revalidate",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"Pragma": "no-cache",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"Expires": "0"</w:t>
      </w:r>
    </w:p>
    <w:p>
      <w:pPr>
        <w:pStyle w:val="Code"/>
      </w:pPr>
      <w:r>
        <w:rPr>
          <w:rFonts w:ascii="Consolas" w:hAnsi="Consolas" w:eastAsia="微软雅黑"/>
        </w:rPr>
        <w:t xml:space="preserve">        })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{"message": "会议纪要智能体API服务运行中", "docs": "/docs"}</w:t>
      </w:r>
    </w:p>
    <w:p>
      <w:r>
        <w:rPr>
          <w:b/>
          <w:color w:val="0070C0"/>
        </w:rPr>
        <w:t>讲解：</w:t>
      </w:r>
      <w:r>
        <w:br/>
        <w:t>返回前端首页 index.html。</w:t>
        <w:br/>
        <w:t>缓存控制头：确保用户总是获取最新版本的前端代码。</w:t>
        <w:br/>
        <w:t>- Cache-Control: no-cache：每次请求都要验证</w:t>
        <w:br/>
        <w:t>- Pragma: no-cache：HTTP/1.0 兼容</w:t>
        <w:br/>
        <w:t>- Expires: 0：立即过期</w:t>
        <w:br/>
      </w:r>
    </w:p>
    <w:p>
      <w:r>
        <w:br w:type="page"/>
      </w:r>
    </w:p>
    <w:p>
      <w:pPr>
        <w:pStyle w:val="Heading1"/>
      </w:pPr>
      <w:r>
        <w:t>第二章：配置系统 config.py</w:t>
      </w:r>
    </w:p>
    <w:p>
      <w:pPr>
        <w:pStyle w:val="Heading2"/>
      </w:pPr>
      <w:r>
        <w:t>2.1 环境变量加载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import os</w:t>
      </w:r>
    </w:p>
    <w:p>
      <w:pPr>
        <w:pStyle w:val="Code"/>
      </w:pPr>
      <w:r>
        <w:rPr>
          <w:rFonts w:ascii="Consolas" w:hAnsi="Consolas" w:eastAsia="微软雅黑"/>
        </w:rPr>
        <w:t>from dotenv import load_dotenv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load_dotenv(os.path.join(os.path.dirname(os.path.abspath(__file__)), ".env"))</w:t>
      </w:r>
    </w:p>
    <w:p>
      <w:r>
        <w:rPr>
          <w:b/>
          <w:color w:val="0070C0"/>
        </w:rPr>
        <w:t>讲解：</w:t>
      </w:r>
      <w:r>
        <w:br/>
        <w:t>加载 .env 文件中的环境变量。</w:t>
        <w:br/>
        <w:t>.env 文件示例：</w:t>
        <w:br/>
        <w:t>DEEPSEEK_API_KEY=sk-xxxx</w:t>
        <w:br/>
        <w:t>MIMO_API_KEY=xxxx</w:t>
        <w:br/>
        <w:t>WHISPER_MODEL_SIZE=medium</w:t>
        <w:br/>
      </w:r>
    </w:p>
    <w:p>
      <w:pPr>
        <w:pStyle w:val="Heading2"/>
      </w:pPr>
      <w:r>
        <w:t>2.2 数据库配置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BASE_DIR = os.path.dirname(os.path.abspath(__file__))</w:t>
      </w:r>
    </w:p>
    <w:p>
      <w:pPr>
        <w:pStyle w:val="Code"/>
      </w:pPr>
      <w:r>
        <w:rPr>
          <w:rFonts w:ascii="Consolas" w:hAnsi="Consolas" w:eastAsia="微软雅黑"/>
        </w:rPr>
        <w:t>DATABASE_URL = f"sqlite:///{os.path.join(BASE_DIR, 'meeting_agent.db')}"</w:t>
      </w:r>
    </w:p>
    <w:p>
      <w:r>
        <w:rPr>
          <w:b/>
          <w:color w:val="0070C0"/>
        </w:rPr>
        <w:t>讲解：</w:t>
      </w:r>
      <w:r>
        <w:br/>
        <w:t>BASE_DIR：项目根目录的绝对路径。</w:t>
        <w:br/>
        <w:t>DATABASE_URL：SQLite 数据库连接字符串。</w:t>
        <w:br/>
        <w:t>格式：sqlite:///数据库文件路径</w:t>
        <w:br/>
        <w:t>SQLite 优势：轻量级、免安装、适合中小型应用。</w:t>
        <w:br/>
      </w:r>
    </w:p>
    <w:p>
      <w:pPr>
        <w:pStyle w:val="Heading2"/>
      </w:pPr>
      <w:r>
        <w:t>2.3 语音识别配置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MiMo ASR 配置</w:t>
      </w:r>
    </w:p>
    <w:p>
      <w:pPr>
        <w:pStyle w:val="Code"/>
      </w:pPr>
      <w:r>
        <w:rPr>
          <w:rFonts w:ascii="Consolas" w:hAnsi="Consolas" w:eastAsia="微软雅黑"/>
        </w:rPr>
        <w:t>MIMO_API_KEY = os.environ.get("MIMO_API_KEY", "")</w:t>
      </w:r>
    </w:p>
    <w:p>
      <w:pPr>
        <w:pStyle w:val="Code"/>
      </w:pPr>
      <w:r>
        <w:rPr>
          <w:rFonts w:ascii="Consolas" w:hAnsi="Consolas" w:eastAsia="微软雅黑"/>
        </w:rPr>
        <w:t>MIMO_ASR_BASE_URL = os.environ.get("MIMO_ASR_BASE_URL", "https://api.xiaomimimo.com/v1")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# Whisper 模型配置</w:t>
      </w:r>
    </w:p>
    <w:p>
      <w:pPr>
        <w:pStyle w:val="Code"/>
      </w:pPr>
      <w:r>
        <w:rPr>
          <w:rFonts w:ascii="Consolas" w:hAnsi="Consolas" w:eastAsia="微软雅黑"/>
        </w:rPr>
        <w:t>WHISPER_MODEL_SIZE = os.environ.get("WHISPER_MODEL_SIZE", "medium")</w:t>
      </w:r>
    </w:p>
    <w:p>
      <w:r>
        <w:rPr>
          <w:b/>
          <w:color w:val="0070C0"/>
        </w:rPr>
        <w:t>讲解：</w:t>
      </w:r>
      <w:r>
        <w:br/>
        <w:t>MiMo ASR：小米的云端语音识别服务。</w:t>
        <w:br/>
        <w:t>os.environ.get("key", "default")：优先读取环境变量，不存在则使用默认值。</w:t>
        <w:br/>
        <w:t>Whisper 模型大小选择：</w:t>
        <w:br/>
        <w:t>- tiny: 39M, ~1GB 内存, 最快, 准确率最低</w:t>
        <w:br/>
        <w:t>- base: 74M, ~1GB 内存, 快, 准确率低</w:t>
        <w:br/>
        <w:t>- small: 244M, ~2GB 内存, 中等, 准确率中等</w:t>
        <w:br/>
        <w:t>- medium: 769M, ~5GB 内存, 较慢, 准确率高（推荐）</w:t>
        <w:br/>
        <w:t>- large-v3: 1550M, ~10GB 内存, 最慢, 准确率最高</w:t>
        <w:br/>
      </w:r>
    </w:p>
    <w:p>
      <w:pPr>
        <w:pStyle w:val="Heading2"/>
      </w:pPr>
      <w:r>
        <w:t>2.4 大语言模型配置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DeepSeek API 配置</w:t>
      </w:r>
    </w:p>
    <w:p>
      <w:pPr>
        <w:pStyle w:val="Code"/>
      </w:pPr>
      <w:r>
        <w:rPr>
          <w:rFonts w:ascii="Consolas" w:hAnsi="Consolas" w:eastAsia="微软雅黑"/>
        </w:rPr>
        <w:t>DEEPSEEK_API_KEY = os.environ.get("DEEPSEEK_API_KEY", "")</w:t>
      </w:r>
    </w:p>
    <w:p>
      <w:pPr>
        <w:pStyle w:val="Code"/>
      </w:pPr>
      <w:r>
        <w:rPr>
          <w:rFonts w:ascii="Consolas" w:hAnsi="Consolas" w:eastAsia="微软雅黑"/>
        </w:rPr>
        <w:t>DEEPSEEK_BASE_URL = os.environ.get("DEEPSEEK_BASE_URL", "https://api.deepseek.com")</w:t>
      </w:r>
    </w:p>
    <w:p>
      <w:pPr>
        <w:pStyle w:val="Code"/>
      </w:pPr>
      <w:r>
        <w:rPr>
          <w:rFonts w:ascii="Consolas" w:hAnsi="Consolas" w:eastAsia="微软雅黑"/>
        </w:rPr>
        <w:t>DEEPSEEK_MODEL = os.environ.get("DEEPSEEK_MODEL", "deepseek-chat")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# Qwen3 本地模型配置</w:t>
      </w:r>
    </w:p>
    <w:p>
      <w:pPr>
        <w:pStyle w:val="Code"/>
      </w:pPr>
      <w:r>
        <w:rPr>
          <w:rFonts w:ascii="Consolas" w:hAnsi="Consolas" w:eastAsia="微软雅黑"/>
        </w:rPr>
        <w:t>LOCAL_MODEL_NAME = os.environ.get("LOCAL_MODEL_NAME", "Qwen/Qwen3-0.6B")</w:t>
      </w:r>
    </w:p>
    <w:p>
      <w:pPr>
        <w:pStyle w:val="Code"/>
      </w:pPr>
      <w:r>
        <w:rPr>
          <w:rFonts w:ascii="Consolas" w:hAnsi="Consolas" w:eastAsia="微软雅黑"/>
        </w:rPr>
        <w:t>LOCAL_MODEL_DEVICE = os.environ.get("LOCAL_MODEL_DEVICE", "cpu")</w:t>
      </w:r>
    </w:p>
    <w:p>
      <w:pPr>
        <w:pStyle w:val="Code"/>
      </w:pPr>
      <w:r>
        <w:rPr>
          <w:rFonts w:ascii="Consolas" w:hAnsi="Consolas" w:eastAsia="微软雅黑"/>
        </w:rPr>
        <w:t>LOCAL_MODEL_MAX_TOKENS = int(os.environ.get("LOCAL_MODEL_MAX_TOKENS", "1024"))</w:t>
      </w:r>
    </w:p>
    <w:p>
      <w:r>
        <w:rPr>
          <w:b/>
          <w:color w:val="0070C0"/>
        </w:rPr>
        <w:t>讲解：</w:t>
      </w:r>
      <w:r>
        <w:br/>
        <w:t>DeepSeek：大语言模型 API 服务，API 兼容 OpenAI 格式。</w:t>
        <w:br/>
        <w:t>Qwen3：通义千问 3 代本地模型。</w:t>
        <w:br/>
        <w:t>- 0.6B: 6亿参数, ~2GB 内存, 快, 准确率一般</w:t>
        <w:br/>
        <w:t>- 1.7B: 17亿参数, ~4GB 内存, 中等</w:t>
        <w:br/>
        <w:t>- 4B: 40亿参数, ~8GB 内存, 较慢</w:t>
        <w:br/>
        <w:t>LOCAL_MODEL_DEVICE：运行设备</w:t>
        <w:br/>
        <w:t>- cpu：CPU 推理（较慢，但无需 GPU）</w:t>
        <w:br/>
        <w:t>- cuda：GPU 推理（需要 NVIDIA GPU）</w:t>
        <w:br/>
      </w:r>
    </w:p>
    <w:p>
      <w:r>
        <w:br w:type="page"/>
      </w:r>
    </w:p>
    <w:p>
      <w:pPr>
        <w:pStyle w:val="Heading1"/>
      </w:pPr>
      <w:r>
        <w:t>第三章：数据库层</w:t>
      </w:r>
    </w:p>
    <w:p>
      <w:pPr>
        <w:pStyle w:val="Heading2"/>
      </w:pPr>
      <w:r>
        <w:t>3.1 数据库连接 database.py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engine = create_engine(</w:t>
      </w:r>
    </w:p>
    <w:p>
      <w:pPr>
        <w:pStyle w:val="Code"/>
      </w:pPr>
      <w:r>
        <w:rPr>
          <w:rFonts w:ascii="Consolas" w:hAnsi="Consolas" w:eastAsia="微软雅黑"/>
        </w:rPr>
        <w:t xml:space="preserve">    DATABASE_URL,</w:t>
      </w:r>
    </w:p>
    <w:p>
      <w:pPr>
        <w:pStyle w:val="Code"/>
      </w:pPr>
      <w:r>
        <w:rPr>
          <w:rFonts w:ascii="Consolas" w:hAnsi="Consolas" w:eastAsia="微软雅黑"/>
        </w:rPr>
        <w:t xml:space="preserve">    connect_args={"check_same_thread": False},</w:t>
      </w:r>
    </w:p>
    <w:p>
      <w:pPr>
        <w:pStyle w:val="Code"/>
      </w:pPr>
      <w:r>
        <w:rPr>
          <w:rFonts w:ascii="Consolas" w:hAnsi="Consolas" w:eastAsia="微软雅黑"/>
        </w:rPr>
        <w:t xml:space="preserve">    pool_pre_ping=True,</w:t>
      </w:r>
    </w:p>
    <w:p>
      <w:pPr>
        <w:pStyle w:val="Code"/>
      </w:pPr>
      <w:r>
        <w:rPr>
          <w:rFonts w:ascii="Consolas" w:hAnsi="Consolas" w:eastAsia="微软雅黑"/>
        </w:rPr>
        <w:t xml:space="preserve">    pool_size=5,</w:t>
      </w:r>
    </w:p>
    <w:p>
      <w:pPr>
        <w:pStyle w:val="Code"/>
      </w:pPr>
      <w:r>
        <w:rPr>
          <w:rFonts w:ascii="Consolas" w:hAnsi="Consolas" w:eastAsia="微软雅黑"/>
        </w:rPr>
        <w:t xml:space="preserve">    max_overflow=5,</w:t>
      </w:r>
    </w:p>
    <w:p>
      <w:pPr>
        <w:pStyle w:val="Code"/>
      </w:pPr>
      <w:r>
        <w:rPr>
          <w:rFonts w:ascii="Consolas" w:hAnsi="Consolas" w:eastAsia="微软雅黑"/>
        </w:rPr>
        <w:t xml:space="preserve">    pool_recycle=3600,</w:t>
      </w:r>
    </w:p>
    <w:p>
      <w:pPr>
        <w:pStyle w:val="Code"/>
      </w:pPr>
      <w:r>
        <w:rPr>
          <w:rFonts w:ascii="Consolas" w:hAnsi="Consolas" w:eastAsia="微软雅黑"/>
        </w:rPr>
        <w:t xml:space="preserve">    echo=False,</w:t>
      </w:r>
    </w:p>
    <w:p>
      <w:pPr>
        <w:pStyle w:val="Code"/>
      </w:pPr>
      <w:r>
        <w:rPr>
          <w:rFonts w:ascii="Consolas" w:hAnsi="Consolas" w:eastAsia="微软雅黑"/>
        </w:rPr>
        <w:t>)</w:t>
      </w:r>
    </w:p>
    <w:p>
      <w:r>
        <w:rPr>
          <w:b/>
          <w:color w:val="0070C0"/>
        </w:rPr>
        <w:t>讲解：</w:t>
      </w:r>
      <w:r>
        <w:br/>
        <w:t>参数详解：</w:t>
        <w:br/>
        <w:t>- check_same_thread=False：SQLite 默认不允许跨线程访问，此参数禁用此检查</w:t>
        <w:br/>
        <w:t>- pool_pre_ping=True：每次使用连接前检测连接是否有效</w:t>
        <w:br/>
        <w:t>- pool_size=5：连接池保持 5 个空闲连接</w:t>
        <w:br/>
        <w:t>- max_overflow=5：超出 pool_size 的最大连接数（最多 10 个并发连接）</w:t>
        <w:br/>
        <w:t>- pool_recycle=3600：连接使用超过 1 小时后回收</w:t>
        <w:br/>
        <w:t>- echo=False：不打印 SQL 语句（生产环境）</w:t>
        <w:br/>
      </w:r>
    </w:p>
    <w:p>
      <w:pPr>
        <w:pStyle w:val="Heading2"/>
      </w:pPr>
      <w:r>
        <w:t>3.2 SQLite 性能优化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@event.listens_for(engine, "connect")</w:t>
      </w:r>
    </w:p>
    <w:p>
      <w:pPr>
        <w:pStyle w:val="Code"/>
      </w:pPr>
      <w:r>
        <w:rPr>
          <w:rFonts w:ascii="Consolas" w:hAnsi="Consolas" w:eastAsia="微软雅黑"/>
        </w:rPr>
        <w:t>def _set_sqlite_pragma(dbapi_connection, connection_record):</w:t>
      </w:r>
    </w:p>
    <w:p>
      <w:pPr>
        <w:pStyle w:val="Code"/>
      </w:pPr>
      <w:r>
        <w:rPr>
          <w:rFonts w:ascii="Consolas" w:hAnsi="Consolas" w:eastAsia="微软雅黑"/>
        </w:rPr>
        <w:t xml:space="preserve">    cursor = dbapi_connection.cursor()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journal_mode=WAL")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synchronous=NORMAL")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cache_size=-64000")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temp_store=MEMORY")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cursor.close()</w:t>
      </w:r>
    </w:p>
    <w:p>
      <w:r>
        <w:rPr>
          <w:b/>
          <w:color w:val="0070C0"/>
        </w:rPr>
        <w:t>讲解：</w:t>
      </w:r>
      <w:r>
        <w:br/>
        <w:t>PRAGMA 是 SQLite 的配置命令：</w:t>
        <w:br/>
        <w:t>- journal_mode=WAL：启用 WAL 模式，允许读写并发，性能提升 2-5 倍</w:t>
        <w:br/>
        <w:t>- synchronous=NORMAL：平衡性能和安全</w:t>
        <w:br/>
        <w:t>- cache_size=-64000：64MB 缓存（负数表示 KB）</w:t>
        <w:br/>
        <w:t>- temp_store=MEMORY：临时表存储在内存（更快）</w:t>
        <w:br/>
        <w:br/>
        <w:t>WAL 模式优势：</w:t>
        <w:br/>
        <w:t>- 普通模式：读写互斥，写操作阻塞读操作</w:t>
        <w:br/>
        <w:t>- WAL 模式：读写可以并发，性能大幅提升</w:t>
        <w:br/>
      </w:r>
    </w:p>
    <w:p>
      <w:pPr>
        <w:pStyle w:val="Heading2"/>
      </w:pPr>
      <w:r>
        <w:t>3.3 数据库会话管理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SessionLocal = sessionmaker(autocommit=False, autoflush=False, bind=engine)</w:t>
      </w:r>
    </w:p>
    <w:p>
      <w:pPr>
        <w:pStyle w:val="Code"/>
      </w:pPr>
      <w:r>
        <w:rPr>
          <w:rFonts w:ascii="Consolas" w:hAnsi="Consolas" w:eastAsia="微软雅黑"/>
        </w:rPr>
        <w:t>Base = declarative_base()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get_db():</w:t>
      </w:r>
    </w:p>
    <w:p>
      <w:pPr>
        <w:pStyle w:val="Code"/>
      </w:pPr>
      <w:r>
        <w:rPr>
          <w:rFonts w:ascii="Consolas" w:hAnsi="Consolas" w:eastAsia="微软雅黑"/>
        </w:rPr>
        <w:t xml:space="preserve">    db = SessionLocal()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yield db</w:t>
      </w:r>
    </w:p>
    <w:p>
      <w:pPr>
        <w:pStyle w:val="Code"/>
      </w:pPr>
      <w:r>
        <w:rPr>
          <w:rFonts w:ascii="Consolas" w:hAnsi="Consolas" w:eastAsia="微软雅黑"/>
        </w:rPr>
        <w:t xml:space="preserve">    finally:</w:t>
      </w:r>
    </w:p>
    <w:p>
      <w:pPr>
        <w:pStyle w:val="Code"/>
      </w:pPr>
      <w:r>
        <w:rPr>
          <w:rFonts w:ascii="Consolas" w:hAnsi="Consolas" w:eastAsia="微软雅黑"/>
        </w:rPr>
        <w:t xml:space="preserve">        db.close()</w:t>
      </w:r>
    </w:p>
    <w:p>
      <w:r>
        <w:rPr>
          <w:b/>
          <w:color w:val="0070C0"/>
        </w:rPr>
        <w:t>讲解：</w:t>
      </w:r>
      <w:r>
        <w:br/>
        <w:t>- sessionmaker：创建会话类</w:t>
        <w:br/>
        <w:t xml:space="preserve">  - autocommit=False：不自动提交，需要手动 db.commit()</w:t>
        <w:br/>
        <w:t xml:space="preserve">  - autoflush=False：不自动刷新</w:t>
        <w:br/>
        <w:t>- declarative_base()：声明式基类，所有模型继承此类</w:t>
        <w:br/>
        <w:t>- get_db：FastAPI 依赖注入函数</w:t>
        <w:br/>
        <w:t xml:space="preserve">  - yield：返回数据库会话，同时保持函数运行</w:t>
        <w:br/>
        <w:t xml:space="preserve">  - finally：确保会话关闭（无论成功或失败）</w:t>
        <w:br/>
      </w:r>
    </w:p>
    <w:p>
      <w:r>
        <w:br w:type="page"/>
      </w:r>
    </w:p>
    <w:p>
      <w:pPr>
        <w:pStyle w:val="Heading1"/>
      </w:pPr>
      <w:r>
        <w:t>第四章：语音识别模块 speech_service.py</w:t>
      </w:r>
    </w:p>
    <w:p>
      <w:pPr>
        <w:pStyle w:val="Heading2"/>
      </w:pPr>
      <w:r>
        <w:t>4.1 Whisper 模型加载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_faster_whisper_model = None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_get_faster_whisper_model():</w:t>
      </w:r>
    </w:p>
    <w:p>
      <w:pPr>
        <w:pStyle w:val="Code"/>
      </w:pPr>
      <w:r>
        <w:rPr>
          <w:rFonts w:ascii="Consolas" w:hAnsi="Consolas" w:eastAsia="微软雅黑"/>
        </w:rPr>
        <w:t xml:space="preserve">    global _faster_whisper_model</w:t>
      </w:r>
    </w:p>
    <w:p>
      <w:pPr>
        <w:pStyle w:val="Code"/>
      </w:pPr>
      <w:r>
        <w:rPr>
          <w:rFonts w:ascii="Consolas" w:hAnsi="Consolas" w:eastAsia="微软雅黑"/>
        </w:rPr>
        <w:t xml:space="preserve">    if _faster_whisper_model is not None: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_faster_whisper_model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faster_whisper import WhisperModel</w:t>
      </w:r>
    </w:p>
    <w:p>
      <w:pPr>
        <w:pStyle w:val="Code"/>
      </w:pPr>
      <w:r>
        <w:rPr>
          <w:rFonts w:ascii="Consolas" w:hAnsi="Consolas" w:eastAsia="微软雅黑"/>
        </w:rPr>
        <w:t xml:space="preserve">        compute_type = "int8" if os.environ.get("LOCAL_MODEL_DEVICE", "cpu") == "cpu" else "float16"</w:t>
      </w:r>
    </w:p>
    <w:p>
      <w:pPr>
        <w:pStyle w:val="Code"/>
      </w:pPr>
      <w:r>
        <w:rPr>
          <w:rFonts w:ascii="Consolas" w:hAnsi="Consolas" w:eastAsia="微软雅黑"/>
        </w:rPr>
        <w:t xml:space="preserve">        _faster_whisper_model = WhisperModel(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WHISPER_MODEL_SIZE,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device=os.environ.get("LOCAL_MODEL_DEVICE", "cpu"),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compute_type=compute_type,</w:t>
      </w:r>
    </w:p>
    <w:p>
      <w:pPr>
        <w:pStyle w:val="Code"/>
      </w:pPr>
      <w:r>
        <w:rPr>
          <w:rFonts w:ascii="Consolas" w:hAnsi="Consolas" w:eastAsia="微软雅黑"/>
        </w:rPr>
        <w:t xml:space="preserve">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_faster_whisper_model</w:t>
      </w:r>
    </w:p>
    <w:p>
      <w:pPr>
        <w:pStyle w:val="Code"/>
      </w:pPr>
      <w:r>
        <w:rPr>
          <w:rFonts w:ascii="Consolas" w:hAnsi="Consolas" w:eastAsia="微软雅黑"/>
        </w:rPr>
        <w:t xml:space="preserve">    except ImportError: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None</w:t>
      </w:r>
    </w:p>
    <w:p>
      <w:r>
        <w:rPr>
          <w:b/>
          <w:color w:val="0070C0"/>
        </w:rPr>
        <w:t>讲解：</w:t>
      </w:r>
      <w:r>
        <w:br/>
        <w:t>单例模式：使用全局变量缓存模型，避免重复加载。</w:t>
        <w:br/>
        <w:t>faster_whisper：基于 CTranslate2 加速的 Whisper，速度提升 2-4 倍。</w:t>
        <w:br/>
        <w:t>- compute_type="int8"：CPU 使用 int8 量化，更快</w:t>
        <w:br/>
        <w:t>- compute_type="float16"：GPU 使用 float16，更准</w:t>
        <w:br/>
      </w:r>
    </w:p>
    <w:p>
      <w:pPr>
        <w:pStyle w:val="Heading2"/>
      </w:pPr>
      <w:r>
        <w:t>4.2 Whisper 识别核心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_recognize_with_whisper(self, filepath: str) -&gt; dict:</w:t>
      </w:r>
    </w:p>
    <w:p>
      <w:pPr>
        <w:pStyle w:val="Code"/>
      </w:pPr>
      <w:r>
        <w:rPr>
          <w:rFonts w:ascii="Consolas" w:hAnsi="Consolas" w:eastAsia="微软雅黑"/>
        </w:rPr>
        <w:t xml:space="preserve">    model = _get_faster_whisper_model()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if model:</w:t>
      </w:r>
    </w:p>
    <w:p>
      <w:pPr>
        <w:pStyle w:val="Code"/>
      </w:pPr>
      <w:r>
        <w:rPr>
          <w:rFonts w:ascii="Consolas" w:hAnsi="Consolas" w:eastAsia="微软雅黑"/>
        </w:rPr>
        <w:t xml:space="preserve">        segments, info = model.transcribe(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filepath,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language="zh",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beam_size=5,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best_of=5,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temperature=0.0,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condition_on_previous_text=False,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initial_prompt=WHISPER_INITIAL_PROMPT,</w:t>
      </w:r>
    </w:p>
    <w:p>
      <w:pPr>
        <w:pStyle w:val="Code"/>
      </w:pPr>
      <w:r>
        <w:rPr>
          <w:rFonts w:ascii="Consolas" w:hAnsi="Consolas" w:eastAsia="微软雅黑"/>
        </w:rPr>
        <w:t xml:space="preserve">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text = "".join([seg.text for seg in segments])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True, "text": text}</w:t>
      </w:r>
    </w:p>
    <w:p>
      <w:r>
        <w:rPr>
          <w:b/>
          <w:color w:val="0070C0"/>
        </w:rPr>
        <w:t>讲解：</w:t>
      </w:r>
      <w:r>
        <w:br/>
        <w:t>参数说明：</w:t>
        <w:br/>
        <w:t>- language="zh"：指定中文，提升识别准确率</w:t>
        <w:br/>
        <w:t>- beam_size=5：束搜索宽度，越大越准但越慢</w:t>
        <w:br/>
        <w:t>- best_of=5：生成 5 个候选，选择最佳</w:t>
        <w:br/>
        <w:t>- temperature=0.0：贪心解码，确定性输出</w:t>
        <w:br/>
        <w:t>- condition_on_previous_text=False：不依赖前文，防止幻觉累积</w:t>
        <w:br/>
        <w:t>- initial_prompt：初始提示词，提供上下文</w:t>
        <w:br/>
        <w:br/>
        <w:t>Beam Search 原理：</w:t>
        <w:br/>
        <w:t>输入音频 → Whisper 编码器 → 解码器</w:t>
        <w:br/>
        <w:t>时间步 t=0: "你" 得分 0.8</w:t>
        <w:br/>
        <w:t>时间步 t=1: "你好" 得分 0.75</w:t>
        <w:br/>
        <w:t>时间步 t=2: "你好吗" 得分 0.7</w:t>
        <w:br/>
        <w:t>最终选择得分最高的候选</w:t>
        <w:br/>
      </w:r>
    </w:p>
    <w:p>
      <w:pPr>
        <w:pStyle w:val="Heading2"/>
      </w:pPr>
      <w:r>
        <w:t>4.3 幻觉检测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REPEAT_CHAR = re.compile(r'(.)\1{4,}')</w:t>
      </w:r>
    </w:p>
    <w:p>
      <w:pPr>
        <w:pStyle w:val="Code"/>
      </w:pPr>
      <w:r>
        <w:rPr>
          <w:rFonts w:ascii="Consolas" w:hAnsi="Consolas" w:eastAsia="微软雅黑"/>
        </w:rPr>
        <w:t>REPEAT_WORD = re.compile(r'(\S{2,6})\1{3,}')</w:t>
      </w:r>
    </w:p>
    <w:p>
      <w:pPr>
        <w:pStyle w:val="Code"/>
      </w:pPr>
      <w:r>
        <w:rPr>
          <w:rFonts w:ascii="Consolas" w:hAnsi="Consolas" w:eastAsia="微软雅黑"/>
        </w:rPr>
        <w:t>REPEAT_PHRASE = re.compile(r'(.{2,10})\1{2,}')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detect_prompt_echo(text: str) -&gt; bool: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text: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if text.strip().rstrip("。") == WHISPER_INITIAL_PROMPT.rstrip("。"):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return False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detect_repetition(text: str) -&gt; bool: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text or len(text) &lt; 4: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False</w:t>
      </w:r>
    </w:p>
    <w:p>
      <w:pPr>
        <w:pStyle w:val="Code"/>
      </w:pPr>
      <w:r>
        <w:rPr>
          <w:rFonts w:ascii="Consolas" w:hAnsi="Consolas" w:eastAsia="微软雅黑"/>
        </w:rPr>
        <w:t xml:space="preserve">    if REPEAT_CHAR.search(text):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if REPEAT_WORD.search(text):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if REPEAT_PHRASE.search(text):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return False</w:t>
      </w:r>
    </w:p>
    <w:p>
      <w:r>
        <w:rPr>
          <w:b/>
          <w:color w:val="0070C0"/>
        </w:rPr>
        <w:t>讲解：</w:t>
      </w:r>
      <w:r>
        <w:br/>
        <w:t>Whisper 常见幻觉问题：</w:t>
        <w:br/>
        <w:t>- REPEAT_CHAR：单字符重复 5 次以上（如 "哈哈哈哈哈哈哈"）</w:t>
        <w:br/>
        <w:t>- REPEAT_WORD：词语重复 3 次以上（如 "那个那个那个那个"）</w:t>
        <w:br/>
        <w:t>- REPEAT_PHRASE：短语重复 2 次以上（如 "对吧对吧对吧"）</w:t>
        <w:br/>
        <w:t>- detect_prompt_echo：检测是否只输出了初始提示词（音频为空时）</w:t>
        <w:br/>
      </w:r>
    </w:p>
    <w:p>
      <w:pPr>
        <w:pStyle w:val="Heading2"/>
      </w:pPr>
      <w:r>
        <w:t>4.4 繁简体转换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_T2S_DICT = {</w:t>
      </w:r>
    </w:p>
    <w:p>
      <w:pPr>
        <w:pStyle w:val="Code"/>
      </w:pPr>
      <w:r>
        <w:rPr>
          <w:rFonts w:ascii="Consolas" w:hAnsi="Consolas" w:eastAsia="微软雅黑"/>
        </w:rPr>
        <w:t xml:space="preserve">    "會": "会", "來": "来", "對": "对", "開": "开",</w:t>
      </w:r>
    </w:p>
    <w:p>
      <w:pPr>
        <w:pStyle w:val="Code"/>
      </w:pPr>
      <w:r>
        <w:rPr>
          <w:rFonts w:ascii="Consolas" w:hAnsi="Consolas" w:eastAsia="微软雅黑"/>
        </w:rPr>
        <w:t xml:space="preserve">    "學": "学", "實": "实", "現": "现", "發": "发",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_traditional_to_simplified(self, text: str) -&gt; str: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zhconv import convert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convert(text, "zh-cn")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ImportError:</w:t>
      </w:r>
    </w:p>
    <w:p>
      <w:pPr>
        <w:pStyle w:val="Code"/>
      </w:pPr>
      <w:r>
        <w:rPr>
          <w:rFonts w:ascii="Consolas" w:hAnsi="Consolas" w:eastAsia="微软雅黑"/>
        </w:rPr>
        <w:t xml:space="preserve">        pass</w:t>
      </w:r>
    </w:p>
    <w:p>
      <w:pPr>
        <w:pStyle w:val="Code"/>
      </w:pPr>
      <w:r>
        <w:rPr>
          <w:rFonts w:ascii="Consolas" w:hAnsi="Consolas" w:eastAsia="微软雅黑"/>
        </w:rPr>
        <w:t xml:space="preserve">    return ''.join(_T2S_DICT.get(char, char) for char in text)</w:t>
      </w:r>
    </w:p>
    <w:p>
      <w:r>
        <w:rPr>
          <w:b/>
          <w:color w:val="0070C0"/>
        </w:rPr>
        <w:t>讲解：</w:t>
      </w:r>
      <w:r>
        <w:br/>
        <w:t>Whisper 可能输出繁体中文（特别是台湾地区口音）。</w:t>
        <w:br/>
        <w:t>- 优先使用 zhconv 库转换（最准确）</w:t>
        <w:br/>
        <w:t>- 兜底使用字典映射（覆盖常用字）</w:t>
        <w:br/>
      </w:r>
    </w:p>
    <w:p>
      <w:r>
        <w:br w:type="page"/>
      </w:r>
    </w:p>
    <w:p>
      <w:pPr>
        <w:pStyle w:val="Heading1"/>
      </w:pPr>
      <w:r>
        <w:t>第五章：NLP信息提取 nlp_service.py</w:t>
      </w:r>
    </w:p>
    <w:p>
      <w:pPr>
        <w:pStyle w:val="Heading2"/>
      </w:pPr>
      <w:r>
        <w:t>5.1 关键词库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DECISION_KEYWORDS = [</w:t>
      </w:r>
    </w:p>
    <w:p>
      <w:pPr>
        <w:pStyle w:val="Code"/>
      </w:pPr>
      <w:r>
        <w:rPr>
          <w:rFonts w:ascii="Consolas" w:hAnsi="Consolas" w:eastAsia="微软雅黑"/>
        </w:rPr>
        <w:t xml:space="preserve">    "决定", "确定", "同意", "通过", "批准", "拍板", "敲定",</w:t>
      </w:r>
    </w:p>
    <w:p>
      <w:pPr>
        <w:pStyle w:val="Code"/>
      </w:pPr>
      <w:r>
        <w:rPr>
          <w:rFonts w:ascii="Consolas" w:hAnsi="Consolas" w:eastAsia="微软雅黑"/>
        </w:rPr>
        <w:t xml:space="preserve">    "达成共识", "一致认为", "最终方案", "砍掉", "放弃",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ACTION_KEYWORDS = [</w:t>
      </w:r>
    </w:p>
    <w:p>
      <w:pPr>
        <w:pStyle w:val="Code"/>
      </w:pPr>
      <w:r>
        <w:rPr>
          <w:rFonts w:ascii="Consolas" w:hAnsi="Consolas" w:eastAsia="微软雅黑"/>
        </w:rPr>
        <w:t xml:space="preserve">    "负责", "由.*完成", "安排.*做", "指派", "落实", "执行",</w:t>
      </w:r>
    </w:p>
    <w:p>
      <w:pPr>
        <w:pStyle w:val="Code"/>
      </w:pPr>
      <w:r>
        <w:rPr>
          <w:rFonts w:ascii="Consolas" w:hAnsi="Consolas" w:eastAsia="微软雅黑"/>
        </w:rPr>
        <w:t xml:space="preserve">    "推进", "下一步", "上线", "启动", "搞定", "出报告",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ISSUE_KEYWORDS = [</w:t>
      </w:r>
    </w:p>
    <w:p>
      <w:pPr>
        <w:pStyle w:val="Code"/>
      </w:pPr>
      <w:r>
        <w:rPr>
          <w:rFonts w:ascii="Consolas" w:hAnsi="Consolas" w:eastAsia="微软雅黑"/>
        </w:rPr>
        <w:t xml:space="preserve">    "问题", "未解决", "待讨论", "需要进一步", "遗留", "暂缓",</w:t>
      </w:r>
    </w:p>
    <w:p>
      <w:pPr>
        <w:pStyle w:val="Code"/>
      </w:pPr>
      <w:r>
        <w:rPr>
          <w:rFonts w:ascii="Consolas" w:hAnsi="Consolas" w:eastAsia="微软雅黑"/>
        </w:rPr>
        <w:t xml:space="preserve">    "延后", "搁置", "尚需", "还需", "继续讨论", "下次会议",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r>
        <w:rPr>
          <w:b/>
          <w:color w:val="0070C0"/>
        </w:rPr>
        <w:t>讲解：</w:t>
      </w:r>
      <w:r>
        <w:br/>
        <w:t>关键词库设计：</w:t>
        <w:br/>
        <w:t>- DECISION_KEYWORDS：匹配关键决策（如 "我们决定下周上线"）</w:t>
        <w:br/>
        <w:t>- ACTION_KEYWORDS：匹配行动项（如 "张三负责完成开发"）</w:t>
        <w:br/>
        <w:t>- ISSUE_KEYWORDS：匹配遗留问题（如 "服务器扩容问题待解决"）</w:t>
        <w:br/>
      </w:r>
    </w:p>
    <w:p>
      <w:pPr>
        <w:pStyle w:val="Heading2"/>
      </w:pPr>
      <w:r>
        <w:t>5.2 正则表达式模式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PERSON_PATTERNS = [</w:t>
      </w:r>
    </w:p>
    <w:p>
      <w:pPr>
        <w:pStyle w:val="Code"/>
      </w:pPr>
      <w:r>
        <w:rPr>
          <w:rFonts w:ascii="Consolas" w:hAnsi="Consolas" w:eastAsia="微软雅黑"/>
        </w:rPr>
        <w:t xml:space="preserve">    r'(?:由|请|让|安排|指派|交给)([\u4e00-\u9fa5]{2,4}?)(?:负责|完成|跟进)',</w:t>
      </w:r>
    </w:p>
    <w:p>
      <w:pPr>
        <w:pStyle w:val="Code"/>
      </w:pPr>
      <w:r>
        <w:rPr>
          <w:rFonts w:ascii="Consolas" w:hAnsi="Consolas" w:eastAsia="微软雅黑"/>
        </w:rPr>
        <w:t xml:space="preserve">    r'([\u4e00-\u9fa5]{2,4})(?:负责|来负责|来完成)',</w:t>
      </w:r>
    </w:p>
    <w:p>
      <w:pPr>
        <w:pStyle w:val="Code"/>
      </w:pPr>
      <w:r>
        <w:rPr>
          <w:rFonts w:ascii="Consolas" w:hAnsi="Consolas" w:eastAsia="微软雅黑"/>
        </w:rPr>
        <w:t xml:space="preserve">    r'@([\u4e00-\u9fa5]{2,4})',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DEADLINE_PATTERNS = [</w:t>
      </w:r>
    </w:p>
    <w:p>
      <w:pPr>
        <w:pStyle w:val="Code"/>
      </w:pPr>
      <w:r>
        <w:rPr>
          <w:rFonts w:ascii="Consolas" w:hAnsi="Consolas" w:eastAsia="微软雅黑"/>
        </w:rPr>
        <w:t xml:space="preserve">    r'(截止|deadline)[：:]\s*(.+?)(?:[。；\n]|$)',</w:t>
      </w:r>
    </w:p>
    <w:p>
      <w:pPr>
        <w:pStyle w:val="Code"/>
      </w:pPr>
      <w:r>
        <w:rPr>
          <w:rFonts w:ascii="Consolas" w:hAnsi="Consolas" w:eastAsia="微软雅黑"/>
        </w:rPr>
        <w:t xml:space="preserve">    r'(\d+月\d+[日号])',</w:t>
      </w:r>
    </w:p>
    <w:p>
      <w:pPr>
        <w:pStyle w:val="Code"/>
      </w:pPr>
      <w:r>
        <w:rPr>
          <w:rFonts w:ascii="Consolas" w:hAnsi="Consolas" w:eastAsia="微软雅黑"/>
        </w:rPr>
        <w:t xml:space="preserve">    r'(\d{4}[-/]\d{1,2}[-/]\d{1,2})',</w:t>
      </w:r>
    </w:p>
    <w:p>
      <w:pPr>
        <w:pStyle w:val="Code"/>
      </w:pPr>
      <w:r>
        <w:rPr>
          <w:rFonts w:ascii="Consolas" w:hAnsi="Consolas" w:eastAsia="微软雅黑"/>
        </w:rPr>
        <w:t xml:space="preserve">    r'(下周[一二三四五六日])',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r>
        <w:rPr>
          <w:b/>
          <w:color w:val="0070C0"/>
        </w:rPr>
        <w:t>讲解：</w:t>
      </w:r>
      <w:r>
        <w:br/>
        <w:t>正则表达式说明：</w:t>
        <w:br/>
        <w:t>- PERSON_PATTERNS：提取人名</w:t>
        <w:br/>
        <w:t xml:space="preserve">  - (?:由|请|让...)：非捕获组，匹配但不保存</w:t>
        <w:br/>
        <w:t xml:space="preserve">  - ([\u4e00-\u9fa5]{2,4}?)：捕获组，保存 2-4 个中文字符</w:t>
        <w:br/>
        <w:t xml:space="preserve">  - 示例："由张三负责" → 提取出 "张三"</w:t>
        <w:br/>
        <w:br/>
        <w:t>- DEADLINE_PATTERNS：提取截止时间</w:t>
        <w:br/>
        <w:t xml:space="preserve">  - 示例："截止：下周五" → 提取出 "下周五"</w:t>
        <w:br/>
        <w:t xml:space="preserve">  - 示例："1月15日" → 提取出 "1月15日"</w:t>
        <w:br/>
      </w:r>
    </w:p>
    <w:p>
      <w:pPr>
        <w:pStyle w:val="Heading2"/>
      </w:pPr>
      <w:r>
        <w:t>5.3 行动项提取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extract_action_items(self, text: str, _corrected: bool = False)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sentences = self.split_sentences(text, _corrected=True)</w:t>
      </w:r>
    </w:p>
    <w:p>
      <w:pPr>
        <w:pStyle w:val="Code"/>
      </w:pPr>
      <w:r>
        <w:rPr>
          <w:rFonts w:ascii="Consolas" w:hAnsi="Consolas" w:eastAsia="微软雅黑"/>
        </w:rPr>
        <w:t xml:space="preserve">    items = []</w:t>
      </w:r>
    </w:p>
    <w:p>
      <w:pPr>
        <w:pStyle w:val="Code"/>
      </w:pPr>
      <w:r>
        <w:rPr>
          <w:rFonts w:ascii="Consolas" w:hAnsi="Consolas" w:eastAsia="微软雅黑"/>
        </w:rPr>
        <w:t xml:space="preserve">    seen = set()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for sent in sentences:</w:t>
      </w:r>
    </w:p>
    <w:p>
      <w:pPr>
        <w:pStyle w:val="Code"/>
      </w:pPr>
      <w:r>
        <w:rPr>
          <w:rFonts w:ascii="Consolas" w:hAnsi="Consolas" w:eastAsia="微软雅黑"/>
        </w:rPr>
        <w:t xml:space="preserve">        if not self._sentence_has_keywords(sent, _ACTION_KW_RE):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continue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person = ""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pattern in _RE_PERSON_PATTERNS: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match = pattern.search(sent)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match: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for g in match.groups():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if g and _RE_PERSON_CHECK.match(g):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    person = g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    break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if person: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break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deadline = ""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pattern in _RE_DEADLINE_PATTERNS: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match = pattern.search(sent)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match: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deadline = match.group(0)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break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cleaned = re.sub(r'^[，,。.！!？?\s]+', '', sent)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if not cleaned or len(cleaned) &lt; 8: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continue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key = (person, cleaned[:30])</w:t>
      </w:r>
    </w:p>
    <w:p>
      <w:pPr>
        <w:pStyle w:val="Code"/>
      </w:pPr>
      <w:r>
        <w:rPr>
          <w:rFonts w:ascii="Consolas" w:hAnsi="Consolas" w:eastAsia="微软雅黑"/>
        </w:rPr>
        <w:t xml:space="preserve">        if key in seen: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continue</w:t>
      </w:r>
    </w:p>
    <w:p>
      <w:pPr>
        <w:pStyle w:val="Code"/>
      </w:pPr>
      <w:r>
        <w:rPr>
          <w:rFonts w:ascii="Consolas" w:hAnsi="Consolas" w:eastAsia="微软雅黑"/>
        </w:rPr>
        <w:t xml:space="preserve">        seen.add(key)</w:t>
      </w:r>
    </w:p>
    <w:p>
      <w:pPr>
        <w:pStyle w:val="Code"/>
      </w:pPr>
      <w:r>
        <w:rPr>
          <w:rFonts w:ascii="Consolas" w:hAnsi="Consolas" w:eastAsia="微软雅黑"/>
        </w:rPr>
        <w:t xml:space="preserve">        items.append({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"content": cleaned,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"responsible_person": person,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"deadline": deadline,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"priority": "medium"</w:t>
      </w:r>
    </w:p>
    <w:p>
      <w:pPr>
        <w:pStyle w:val="Code"/>
      </w:pPr>
      <w:r>
        <w:rPr>
          <w:rFonts w:ascii="Consolas" w:hAnsi="Consolas" w:eastAsia="微软雅黑"/>
        </w:rPr>
        <w:t xml:space="preserve">        })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items</w:t>
      </w:r>
    </w:p>
    <w:p>
      <w:r>
        <w:rPr>
          <w:b/>
          <w:color w:val="0070C0"/>
        </w:rPr>
        <w:t>讲解：</w:t>
      </w:r>
      <w:r>
        <w:br/>
        <w:t>行动项提取流程：</w:t>
        <w:br/>
        <w:t>1. 按句子分割文本</w:t>
        <w:br/>
        <w:t>2. 检查每个句子是否包含行动项关键词</w:t>
        <w:br/>
        <w:t>3. 提取责任人（先用正则，失败再用 jieba 词性标注）</w:t>
        <w:br/>
        <w:t>4. 提取截止时间</w:t>
        <w:br/>
        <w:t>5. 清理任务内容（去除标点、过滤过短内容）</w:t>
        <w:br/>
        <w:t>6. 去重（使用 (person, content[:30]) 作为去重键）</w:t>
        <w:br/>
      </w:r>
    </w:p>
    <w:p>
      <w:pPr>
        <w:pStyle w:val="Heading2"/>
      </w:pPr>
      <w:r>
        <w:t>5.4 参会人员提取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extract_participants(self, text: str, _corrected: bool = False) -&gt; str:</w:t>
      </w:r>
    </w:p>
    <w:p>
      <w:pPr>
        <w:pStyle w:val="Code"/>
      </w:pPr>
      <w:r>
        <w:rPr>
          <w:rFonts w:ascii="Consolas" w:hAnsi="Consolas" w:eastAsia="微软雅黑"/>
        </w:rPr>
        <w:t xml:space="preserve">    persons = set()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策略 1：显式标签提取</w:t>
      </w:r>
    </w:p>
    <w:p>
      <w:pPr>
        <w:pStyle w:val="Code"/>
      </w:pPr>
      <w:r>
        <w:rPr>
          <w:rFonts w:ascii="Consolas" w:hAnsi="Consolas" w:eastAsia="微软雅黑"/>
        </w:rPr>
        <w:t xml:space="preserve">    m = _RE_PARTICIPANT_LABEL.search(text)</w:t>
      </w:r>
    </w:p>
    <w:p>
      <w:pPr>
        <w:pStyle w:val="Code"/>
      </w:pPr>
      <w:r>
        <w:rPr>
          <w:rFonts w:ascii="Consolas" w:hAnsi="Consolas" w:eastAsia="微软雅黑"/>
        </w:rPr>
        <w:t xml:space="preserve">    if m: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name in _RE_PARTICIPANT_SPLIT.split(m.group(1)):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name = name.strip()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2 &lt;= len(name) &lt;= 4 and _RE_PERSON_CHECK.match(name):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persons.add(name)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策略 2：说话人检测</w:t>
      </w:r>
    </w:p>
    <w:p>
      <w:pPr>
        <w:pStyle w:val="Code"/>
      </w:pPr>
      <w:r>
        <w:rPr>
          <w:rFonts w:ascii="Consolas" w:hAnsi="Consolas" w:eastAsia="微软雅黑"/>
        </w:rPr>
        <w:t xml:space="preserve">    for name in self._detect_speakers(text):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persons.add(name)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策略 3：词性标注提取</w:t>
      </w:r>
    </w:p>
    <w:p>
      <w:pPr>
        <w:pStyle w:val="Code"/>
      </w:pPr>
      <w:r>
        <w:rPr>
          <w:rFonts w:ascii="Consolas" w:hAnsi="Consolas" w:eastAsia="微软雅黑"/>
        </w:rPr>
        <w:t xml:space="preserve">    if self.jieba_loaded: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word, flag in pseg.cut(text):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flag == "nr" and 2 &lt;= len(word) &lt;= 4: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persons.add(word)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return "、".join(persons) if persons else ""</w:t>
      </w:r>
    </w:p>
    <w:p>
      <w:r>
        <w:rPr>
          <w:b/>
          <w:color w:val="0070C0"/>
        </w:rPr>
        <w:t>讲解：</w:t>
      </w:r>
      <w:r>
        <w:br/>
        <w:t>三种策略提取参会人员：</w:t>
        <w:br/>
        <w:t>1. 显式标签：匹配 "参会人：张三、李四" 格式</w:t>
        <w:br/>
        <w:t>2. 说话人检测：匹配 "张三说..."、"李四认为..." 格式</w:t>
        <w:br/>
        <w:t>3. 词性标注：使用 jieba 识别词性为 nr（人名）的词</w:t>
        <w:br/>
        <w:t>使用 set 自动去重，使用 "、" 连接返回</w:t>
        <w:br/>
      </w:r>
    </w:p>
    <w:p>
      <w:r>
        <w:br w:type="page"/>
      </w:r>
    </w:p>
    <w:p>
      <w:pPr>
        <w:pStyle w:val="Heading1"/>
      </w:pPr>
      <w:r>
        <w:t>第六章：智能问答模块 qa_service.py</w:t>
      </w:r>
    </w:p>
    <w:p>
      <w:pPr>
        <w:pStyle w:val="Heading2"/>
      </w:pPr>
      <w:r>
        <w:t>6.1 语义检索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_semantic_search(self, paragraphs: list, question: str, top_k: int = 3)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SENTENCE_TRANSFORMERS_AVAILABLE or QAService._embedder is None: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paragraphs[:top_k]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para_embeddings = QAService._embedder.encode(paragraphs, convert_to_tensor=True)</w:t>
      </w:r>
    </w:p>
    <w:p>
      <w:pPr>
        <w:pStyle w:val="Code"/>
      </w:pPr>
      <w:r>
        <w:rPr>
          <w:rFonts w:ascii="Consolas" w:hAnsi="Consolas" w:eastAsia="微软雅黑"/>
        </w:rPr>
        <w:t xml:space="preserve">        q_embedding = QAService._embedder.encode(question, convert_to_tensor=True)</w:t>
      </w:r>
    </w:p>
    <w:p>
      <w:pPr>
        <w:pStyle w:val="Code"/>
      </w:pPr>
      <w:r>
        <w:rPr>
          <w:rFonts w:ascii="Consolas" w:hAnsi="Consolas" w:eastAsia="微软雅黑"/>
        </w:rPr>
        <w:t xml:space="preserve">        hits = util.semantic_search(q_embedding, para_embeddings, top_k=top_k)[0]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[paragraphs[hit["corpus_id"]] for hit in hits]</w:t>
      </w:r>
    </w:p>
    <w:p>
      <w:pPr>
        <w:pStyle w:val="Code"/>
      </w:pPr>
      <w:r>
        <w:rPr>
          <w:rFonts w:ascii="Consolas" w:hAnsi="Consolas" w:eastAsia="微软雅黑"/>
        </w:rPr>
        <w:t xml:space="preserve">    except Exception as 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paragraphs[:top_k]</w:t>
      </w:r>
    </w:p>
    <w:p>
      <w:r>
        <w:rPr>
          <w:b/>
          <w:color w:val="0070C0"/>
        </w:rPr>
        <w:t>讲解：</w:t>
      </w:r>
      <w:r>
        <w:br/>
        <w:t>语义检索流程：</w:t>
        <w:br/>
        <w:t>1. 使用 Sentence-BERT 将段落和问题编码为向量</w:t>
        <w:br/>
        <w:t>2. 计算余弦相似度</w:t>
        <w:br/>
        <w:t>3. 返回 Top-K 最相关的段落</w:t>
        <w:br/>
        <w:br/>
        <w:t>余弦相似度公式：</w:t>
        <w:br/>
        <w:t>cos(θ) = (A·B) / (|A|×|B|)</w:t>
        <w:br/>
        <w:t>- 相似度越高（越接近 1），语义越相似</w:t>
        <w:br/>
        <w:t>- 相似度越低（越接近 0），语义越不相关</w:t>
        <w:br/>
        <w:br/>
        <w:t>降级策略：语义检索失败时返回前 N 段</w:t>
        <w:br/>
      </w:r>
    </w:p>
    <w:p>
      <w:pPr>
        <w:pStyle w:val="Heading2"/>
      </w:pPr>
      <w:r>
        <w:t>6.2 回答生成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_generate_answer(self, question: str, context: str) -&gt; str:</w:t>
      </w:r>
    </w:p>
    <w:p>
      <w:pPr>
        <w:pStyle w:val="Code"/>
      </w:pPr>
      <w:r>
        <w:rPr>
          <w:rFonts w:ascii="Consolas" w:hAnsi="Consolas" w:eastAsia="微软雅黑"/>
        </w:rPr>
        <w:t xml:space="preserve">    prompt = (</w:t>
      </w:r>
    </w:p>
    <w:p>
      <w:pPr>
        <w:pStyle w:val="Code"/>
      </w:pPr>
      <w:r>
        <w:rPr>
          <w:rFonts w:ascii="Consolas" w:hAnsi="Consolas" w:eastAsia="微软雅黑"/>
        </w:rPr>
        <w:t xml:space="preserve">        f"你是会议纪要助手。根据以下会议文本回答问题。"</w:t>
      </w:r>
    </w:p>
    <w:p>
      <w:pPr>
        <w:pStyle w:val="Code"/>
      </w:pPr>
      <w:r>
        <w:rPr>
          <w:rFonts w:ascii="Consolas" w:hAnsi="Consolas" w:eastAsia="微软雅黑"/>
        </w:rPr>
        <w:t xml:space="preserve">        f"即使信息不完全匹配，也请基于文本内容给出最相关的回答。\n\n"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f"会议文本：\n{context}\n\n"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f"问题：\n{question}\n\n"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f"请直接回答："</w:t>
      </w:r>
    </w:p>
    <w:p>
      <w:pPr>
        <w:pStyle w:val="Code"/>
      </w:pPr>
      <w:r>
        <w:rPr>
          <w:rFonts w:ascii="Consolas" w:hAnsi="Consolas" w:eastAsia="微软雅黑"/>
        </w:rPr>
        <w:t xml:space="preserve">    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app.services.nlp_service import local_qwen_processor</w:t>
      </w:r>
    </w:p>
    <w:p>
      <w:pPr>
        <w:pStyle w:val="Code"/>
      </w:pPr>
      <w:r>
        <w:rPr>
          <w:rFonts w:ascii="Consolas" w:hAnsi="Consolas" w:eastAsia="微软雅黑"/>
        </w:rPr>
        <w:t xml:space="preserve">        local_qwen_processor._ensure_model()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tokenizer = local_qwen_processor.__class__._tokenizer</w:t>
      </w:r>
    </w:p>
    <w:p>
      <w:pPr>
        <w:pStyle w:val="Code"/>
      </w:pPr>
      <w:r>
        <w:rPr>
          <w:rFonts w:ascii="Consolas" w:hAnsi="Consolas" w:eastAsia="微软雅黑"/>
        </w:rPr>
        <w:t xml:space="preserve">        model = local_qwen_processor.__class__._model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messages = [{"role": "user", "content": prompt}]</w:t>
      </w:r>
    </w:p>
    <w:p>
      <w:pPr>
        <w:pStyle w:val="Code"/>
      </w:pPr>
      <w:r>
        <w:rPr>
          <w:rFonts w:ascii="Consolas" w:hAnsi="Consolas" w:eastAsia="微软雅黑"/>
        </w:rPr>
        <w:t xml:space="preserve">        input_text = tokenizer.apply_chat_template(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messages, tokenize=False, add_generation_prompt=True, enable_thinking=False</w:t>
      </w:r>
    </w:p>
    <w:p>
      <w:pPr>
        <w:pStyle w:val="Code"/>
      </w:pPr>
      <w:r>
        <w:rPr>
          <w:rFonts w:ascii="Consolas" w:hAnsi="Consolas" w:eastAsia="微软雅黑"/>
        </w:rPr>
        <w:t xml:space="preserve">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import torch</w:t>
      </w:r>
    </w:p>
    <w:p>
      <w:pPr>
        <w:pStyle w:val="Code"/>
      </w:pPr>
      <w:r>
        <w:rPr>
          <w:rFonts w:ascii="Consolas" w:hAnsi="Consolas" w:eastAsia="微软雅黑"/>
        </w:rPr>
        <w:t xml:space="preserve">        inputs = tokenizer(input_text, return_tensors="pt", truncation=True, max_length=8192)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with torch.inference_mode():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output = model.generate(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**inputs, max_new_tokens=512, do_sample=False,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pad_token_id=tokenizer.eos_token_id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response = tokenizer.decode(output[0][inputs["input_ids"].shape[1]:], skip_special_tokens=True)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response.strip()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Exception as 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self._fallback_answer(question, context)</w:t>
      </w:r>
    </w:p>
    <w:p>
      <w:r>
        <w:rPr>
          <w:b/>
          <w:color w:val="0070C0"/>
        </w:rPr>
        <w:t>讲解：</w:t>
      </w:r>
      <w:r>
        <w:br/>
        <w:t>回答生成流程：</w:t>
        <w:br/>
        <w:t>1. 构造 Prompt：角色 + 上下文 + 问题</w:t>
        <w:br/>
        <w:t>2. 使用 Qwen3 本地模型推理</w:t>
        <w:br/>
        <w:t>3. inputs["input_ids"].shape[1]：输入 token 数，用于切分输出</w:t>
        <w:br/>
        <w:t>4. 降级策略：Qwen3 失败时使用关键词匹配</w:t>
        <w:br/>
        <w:br/>
        <w:t>Prompt 设计：</w:t>
        <w:br/>
        <w:t>- 角色设定：你是会议纪要助手</w:t>
        <w:br/>
        <w:t>- 任务描述：根据会议文本回答问题</w:t>
        <w:br/>
        <w:t>- 约束条件：即使信息不完全匹配，也请基于文本内容回答</w:t>
        <w:br/>
      </w:r>
    </w:p>
    <w:p>
      <w:pPr>
        <w:pStyle w:val="Heading2"/>
      </w:pPr>
      <w:r>
        <w:t>6.3 RAG 完整流程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ask(self, meeting_id: int, question: str, db) -&gt; dict: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question or not question.strip():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False, "message": "问题不能为空"}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meeting = db.query(Meeting).filter(Meeting.id == meeting_id).first()</w:t>
      </w:r>
    </w:p>
    <w:p>
      <w:pPr>
        <w:pStyle w:val="Code"/>
      </w:pPr>
      <w:r>
        <w:rPr>
          <w:rFonts w:ascii="Consolas" w:hAnsi="Consolas" w:eastAsia="微软雅黑"/>
        </w:rPr>
        <w:t xml:space="preserve">    if not meeting: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False, "message": f"会议 ID {meeting_id} 不存在"}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raw_text = meeting.raw_text or ""</w:t>
      </w:r>
    </w:p>
    <w:p>
      <w:pPr>
        <w:pStyle w:val="Code"/>
      </w:pPr>
      <w:r>
        <w:rPr>
          <w:rFonts w:ascii="Consolas" w:hAnsi="Consolas" w:eastAsia="微软雅黑"/>
        </w:rPr>
        <w:t xml:space="preserve">    if not raw_text.strip():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False, "message": "该会议没有原始文本，无法回答问题"}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paragraphs = self._split_paragraphs(raw_text)</w:t>
      </w:r>
    </w:p>
    <w:p>
      <w:pPr>
        <w:pStyle w:val="Code"/>
      </w:pPr>
      <w:r>
        <w:rPr>
          <w:rFonts w:ascii="Consolas" w:hAnsi="Consolas" w:eastAsia="微软雅黑"/>
        </w:rPr>
        <w:t xml:space="preserve">    relevant = self._semantic_search(paragraphs, question)</w:t>
      </w:r>
    </w:p>
    <w:p>
      <w:pPr>
        <w:pStyle w:val="Code"/>
      </w:pPr>
      <w:r>
        <w:rPr>
          <w:rFonts w:ascii="Consolas" w:hAnsi="Consolas" w:eastAsia="微软雅黑"/>
        </w:rPr>
        <w:t xml:space="preserve">    context = "\n".join(relevant)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answer = self._generate_answer(question, context)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return {</w:t>
      </w:r>
    </w:p>
    <w:p>
      <w:pPr>
        <w:pStyle w:val="Code"/>
      </w:pPr>
      <w:r>
        <w:rPr>
          <w:rFonts w:ascii="Consolas" w:hAnsi="Consolas" w:eastAsia="微软雅黑"/>
        </w:rPr>
        <w:t xml:space="preserve">        "success": True,</w:t>
      </w:r>
    </w:p>
    <w:p>
      <w:pPr>
        <w:pStyle w:val="Code"/>
      </w:pPr>
      <w:r>
        <w:rPr>
          <w:rFonts w:ascii="Consolas" w:hAnsi="Consolas" w:eastAsia="微软雅黑"/>
        </w:rPr>
        <w:t xml:space="preserve">        "answer": answer,</w:t>
      </w:r>
    </w:p>
    <w:p>
      <w:pPr>
        <w:pStyle w:val="Code"/>
      </w:pPr>
      <w:r>
        <w:rPr>
          <w:rFonts w:ascii="Consolas" w:hAnsi="Consolas" w:eastAsia="微软雅黑"/>
        </w:rPr>
        <w:t xml:space="preserve">        "sources": relevant,</w:t>
      </w:r>
    </w:p>
    <w:p>
      <w:pPr>
        <w:pStyle w:val="Code"/>
      </w:pPr>
      <w:r>
        <w:rPr>
          <w:rFonts w:ascii="Consolas" w:hAnsi="Consolas" w:eastAsia="微软雅黑"/>
        </w:rPr>
        <w:t xml:space="preserve">    }</w:t>
      </w:r>
    </w:p>
    <w:p>
      <w:r>
        <w:rPr>
          <w:b/>
          <w:color w:val="0070C0"/>
        </w:rPr>
        <w:t>讲解：</w:t>
      </w:r>
      <w:r>
        <w:br/>
        <w:t>RAG (Retrieval-Augmented Generation) 完整流程：</w:t>
        <w:br/>
        <w:t>1. 验证参数</w:t>
        <w:br/>
        <w:t>2. 获取会议原文</w:t>
        <w:br/>
        <w:t>3. 分割段落</w:t>
        <w:br/>
        <w:t>4. 语义检索相关段落（Retrieval）</w:t>
        <w:br/>
        <w:t>5. 生成回答（Generation）</w:t>
        <w:br/>
        <w:t>6. 返回结果（包含来源段落）</w:t>
        <w:br/>
      </w:r>
    </w:p>
    <w:p>
      <w:r>
        <w:br w:type="page"/>
      </w:r>
    </w:p>
    <w:p>
      <w:pPr>
        <w:pStyle w:val="Heading1"/>
      </w:pPr>
      <w:r>
        <w:t>第七章：音频增强模块 audio_processor.py</w:t>
      </w:r>
    </w:p>
    <w:p>
      <w:pPr>
        <w:pStyle w:val="Heading2"/>
      </w:pPr>
      <w:r>
        <w:t>7.1 降噪处理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_denoise(self, audio_segment):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import noisereduce as nr</w:t>
      </w:r>
    </w:p>
    <w:p>
      <w:pPr>
        <w:pStyle w:val="Code"/>
      </w:pPr>
      <w:r>
        <w:rPr>
          <w:rFonts w:ascii="Consolas" w:hAnsi="Consolas" w:eastAsia="微软雅黑"/>
        </w:rPr>
        <w:t xml:space="preserve">        samples = np.array(audio_segment.get_array_of_samples(), dtype=np.float32)</w:t>
      </w:r>
    </w:p>
    <w:p>
      <w:pPr>
        <w:pStyle w:val="Code"/>
      </w:pPr>
      <w:r>
        <w:rPr>
          <w:rFonts w:ascii="Consolas" w:hAnsi="Consolas" w:eastAsia="微软雅黑"/>
        </w:rPr>
        <w:t xml:space="preserve">        if audio_segment.channels == 2: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samples = samples.reshape((-1, 2)).mean(axis=1)</w:t>
      </w:r>
    </w:p>
    <w:p>
      <w:pPr>
        <w:pStyle w:val="Code"/>
      </w:pPr>
      <w:r>
        <w:rPr>
          <w:rFonts w:ascii="Consolas" w:hAnsi="Consolas" w:eastAsia="微软雅黑"/>
        </w:rPr>
        <w:t xml:space="preserve">        reduced_samples = nr.reduce_noise(y=samples, sr=audio_segment.frame_rate)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reduced_samples = (reduced_samples * 32767).astype(np.int16)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audio_segment._spawn(reduced_samples.tobytes())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Exception as 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audio_segment</w:t>
      </w:r>
    </w:p>
    <w:p>
      <w:r>
        <w:rPr>
          <w:b/>
          <w:color w:val="0070C0"/>
        </w:rPr>
        <w:t>讲解：</w:t>
      </w:r>
      <w:r>
        <w:br/>
        <w:t>降噪处理：</w:t>
        <w:br/>
        <w:t>- noisereduce：基于频谱门控的降噪算法</w:t>
        <w:br/>
        <w:t>- 将 pydub 音频段转为 numpy 数组</w:t>
        <w:br/>
        <w:t>- 立体声转单声道</w:t>
        <w:br/>
        <w:t>- 降噪后转回 int16 格式</w:t>
        <w:br/>
      </w:r>
    </w:p>
    <w:p>
      <w:pPr>
        <w:pStyle w:val="Heading2"/>
      </w:pPr>
      <w:r>
        <w:t>7.2 回声消除 (LMS 算法)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_echo_cancellation(self, audio_segment):</w:t>
      </w:r>
    </w:p>
    <w:p>
      <w:pPr>
        <w:pStyle w:val="Code"/>
      </w:pPr>
      <w:r>
        <w:rPr>
          <w:rFonts w:ascii="Consolas" w:hAnsi="Consolas" w:eastAsia="微软雅黑"/>
        </w:rPr>
        <w:t xml:space="preserve">    import scipy.signal</w:t>
      </w:r>
    </w:p>
    <w:p>
      <w:pPr>
        <w:pStyle w:val="Code"/>
      </w:pPr>
      <w:r>
        <w:rPr>
          <w:rFonts w:ascii="Consolas" w:hAnsi="Consolas" w:eastAsia="微软雅黑"/>
        </w:rPr>
        <w:t xml:space="preserve">    samples = np.array(audio_segment.get_array_of_samples(), dtype=np.float64)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sr = audio_segment.frame_rate</w:t>
      </w:r>
    </w:p>
    <w:p>
      <w:pPr>
        <w:pStyle w:val="Code"/>
      </w:pPr>
      <w:r>
        <w:rPr>
          <w:rFonts w:ascii="Consolas" w:hAnsi="Consolas" w:eastAsia="微软雅黑"/>
        </w:rPr>
        <w:t xml:space="preserve">    delay_ms = 50</w:t>
      </w:r>
    </w:p>
    <w:p>
      <w:pPr>
        <w:pStyle w:val="Code"/>
      </w:pPr>
      <w:r>
        <w:rPr>
          <w:rFonts w:ascii="Consolas" w:hAnsi="Consolas" w:eastAsia="微软雅黑"/>
        </w:rPr>
        <w:t xml:space="preserve">    delay_samples = int(sr * delay_ms / 1000)</w:t>
      </w:r>
    </w:p>
    <w:p>
      <w:pPr>
        <w:pStyle w:val="Code"/>
      </w:pPr>
      <w:r>
        <w:rPr>
          <w:rFonts w:ascii="Consolas" w:hAnsi="Consolas" w:eastAsia="微软雅黑"/>
        </w:rPr>
        <w:t xml:space="preserve">    filter_length = 128</w:t>
      </w:r>
    </w:p>
    <w:p>
      <w:pPr>
        <w:pStyle w:val="Code"/>
      </w:pPr>
      <w:r>
        <w:rPr>
          <w:rFonts w:ascii="Consolas" w:hAnsi="Consolas" w:eastAsia="微软雅黑"/>
        </w:rPr>
        <w:t xml:space="preserve">    mu = 0.01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ref = np.zeros(len(samples), dtype=np.float64)</w:t>
      </w:r>
    </w:p>
    <w:p>
      <w:pPr>
        <w:pStyle w:val="Code"/>
      </w:pPr>
      <w:r>
        <w:rPr>
          <w:rFonts w:ascii="Consolas" w:hAnsi="Consolas" w:eastAsia="微软雅黑"/>
        </w:rPr>
        <w:t xml:space="preserve">    ref[delay_samples:] = samples[:-delay_samples]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weights = np.zeros(filter_length, dtype=np.float64)</w:t>
      </w:r>
    </w:p>
    <w:p>
      <w:pPr>
        <w:pStyle w:val="Code"/>
      </w:pPr>
      <w:r>
        <w:rPr>
          <w:rFonts w:ascii="Consolas" w:hAnsi="Consolas" w:eastAsia="微软雅黑"/>
        </w:rPr>
        <w:t xml:space="preserve">    output = np.zeros(len(samples), dtype=np.float64)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for i in range(filter_length, len(samples)):</w:t>
      </w:r>
    </w:p>
    <w:p>
      <w:pPr>
        <w:pStyle w:val="Code"/>
      </w:pPr>
      <w:r>
        <w:rPr>
          <w:rFonts w:ascii="Consolas" w:hAnsi="Consolas" w:eastAsia="微软雅黑"/>
        </w:rPr>
        <w:t xml:space="preserve">        x = ref[i - filter_length:i][::-1].copy()</w:t>
      </w:r>
    </w:p>
    <w:p>
      <w:pPr>
        <w:pStyle w:val="Code"/>
      </w:pPr>
      <w:r>
        <w:rPr>
          <w:rFonts w:ascii="Consolas" w:hAnsi="Consolas" w:eastAsia="微软雅黑"/>
        </w:rPr>
        <w:t xml:space="preserve">        y = np.dot(weights, x)</w:t>
      </w:r>
    </w:p>
    <w:p>
      <w:pPr>
        <w:pStyle w:val="Code"/>
      </w:pPr>
      <w:r>
        <w:rPr>
          <w:rFonts w:ascii="Consolas" w:hAnsi="Consolas" w:eastAsia="微软雅黑"/>
        </w:rPr>
        <w:t xml:space="preserve">        e = samples[i] - y</w:t>
      </w:r>
    </w:p>
    <w:p>
      <w:pPr>
        <w:pStyle w:val="Code"/>
      </w:pPr>
      <w:r>
        <w:rPr>
          <w:rFonts w:ascii="Consolas" w:hAnsi="Consolas" w:eastAsia="微软雅黑"/>
        </w:rPr>
        <w:t xml:space="preserve">        weights += mu * e * x</w:t>
      </w:r>
    </w:p>
    <w:p>
      <w:pPr>
        <w:pStyle w:val="Code"/>
      </w:pPr>
      <w:r>
        <w:rPr>
          <w:rFonts w:ascii="Consolas" w:hAnsi="Consolas" w:eastAsia="微软雅黑"/>
        </w:rPr>
        <w:t xml:space="preserve">        output[i] = 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return audio_segment._spawn(output.tobytes())</w:t>
      </w:r>
    </w:p>
    <w:p>
      <w:r>
        <w:rPr>
          <w:b/>
          <w:color w:val="0070C0"/>
        </w:rPr>
        <w:t>讲解：</w:t>
      </w:r>
      <w:r>
        <w:br/>
        <w:t>LMS (Least Mean Squares) 自适应滤波器算法：</w:t>
        <w:br/>
        <w:br/>
        <w:t>参数说明：</w:t>
        <w:br/>
        <w:t>- delay_ms = 50：预估回声延迟（毫秒）</w:t>
        <w:br/>
        <w:t>- filter_length = 128：滤波器长度</w:t>
        <w:br/>
        <w:t>- mu = 0.01：步长参数（学习率）</w:t>
        <w:br/>
        <w:br/>
        <w:t>算法流程：</w:t>
        <w:br/>
        <w:t>1. 构造参考信号 ref（延迟版本，模拟回声）</w:t>
        <w:br/>
        <w:t>2. 初始化滤波器权重 weights</w:t>
        <w:br/>
        <w:t>3. 迭代更新：</w:t>
        <w:br/>
        <w:t xml:space="preserve">   - y = np.dot(weights, x)：滤波器输出（回声估计）</w:t>
        <w:br/>
        <w:t xml:space="preserve">   - e = samples[i] - y：误差信号（消除回声后）</w:t>
        <w:br/>
        <w:t xml:space="preserve">   - weights += mu * e * x：更新权重</w:t>
        <w:br/>
        <w:t>4. 输出 e 即为消除回声后的信号</w:t>
        <w:br/>
      </w:r>
    </w:p>
    <w:p>
      <w:r>
        <w:br w:type="page"/>
      </w:r>
    </w:p>
    <w:p>
      <w:pPr>
        <w:pStyle w:val="Heading1"/>
      </w:pPr>
      <w:r>
        <w:t>第八章：说话人识别 speaker_diarization.py</w:t>
      </w:r>
    </w:p>
    <w:p>
      <w:pPr>
        <w:pStyle w:val="Heading2"/>
      </w:pPr>
      <w:r>
        <w:t>8.1 声纹特征提取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_extract_embeddings(self, audio, segments: list)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from resemblyzer import VoiceEncoder</w:t>
      </w:r>
    </w:p>
    <w:p>
      <w:pPr>
        <w:pStyle w:val="Code"/>
      </w:pPr>
      <w:r>
        <w:rPr>
          <w:rFonts w:ascii="Consolas" w:hAnsi="Consolas" w:eastAsia="微软雅黑"/>
        </w:rPr>
        <w:t xml:space="preserve">    encoder = VoiceEncoder()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embeddings = []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for start, end in segments:</w:t>
      </w:r>
    </w:p>
    <w:p>
      <w:pPr>
        <w:pStyle w:val="Code"/>
      </w:pPr>
      <w:r>
        <w:rPr>
          <w:rFonts w:ascii="Consolas" w:hAnsi="Consolas" w:eastAsia="微软雅黑"/>
        </w:rPr>
        <w:t xml:space="preserve">        start_sample = int(start * SAMPLE_RATE)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end_sample = int(end * SAMPLE_RATE)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segment = audio[start_sample:end_sample]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target_length = int(1.6 * SAMPLE_RATE)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if len(segment) &lt; target_length: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segment = np.pad(segment, (0, target_length - len(segment)))</w:t>
      </w:r>
    </w:p>
    <w:p>
      <w:pPr>
        <w:pStyle w:val="Code"/>
      </w:pPr>
      <w:r>
        <w:rPr>
          <w:rFonts w:ascii="Consolas" w:hAnsi="Consolas" w:eastAsia="微软雅黑"/>
        </w:rPr>
        <w:t xml:space="preserve">        elif len(segment) &gt; target_length: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start_idx = (len(segment) - target_length) // 2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segment = segment[start_idx:start_idx + target_length]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embedding = encoder.embed_utterance(segment)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embeddings.append(embedding)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return embeddings</w:t>
      </w:r>
    </w:p>
    <w:p>
      <w:r>
        <w:rPr>
          <w:b/>
          <w:color w:val="0070C0"/>
        </w:rPr>
        <w:t>讲解：</w:t>
      </w:r>
      <w:r>
        <w:br/>
        <w:t>声纹特征提取：</w:t>
        <w:br/>
        <w:t>- VoiceEncoder：基于 GE2E 损失训练的 LSTM 声纹编码器</w:t>
        <w:br/>
        <w:t>- 输入：1.6 秒音频片段（16kHz 采样率）</w:t>
        <w:br/>
        <w:t>- 输出：256 维向量</w:t>
        <w:br/>
        <w:t>- 如果音频太短，填充静音；如果太长，截取中间部分</w:t>
        <w:br/>
      </w:r>
    </w:p>
    <w:p>
      <w:pPr>
        <w:pStyle w:val="Heading2"/>
      </w:pPr>
      <w:r>
        <w:t>8.2 层次聚类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_cluster_speakers(self, embeddings: list)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from sklearn.cluster import AgglomerativeClustering</w:t>
      </w:r>
    </w:p>
    <w:p>
      <w:pPr>
        <w:pStyle w:val="Code"/>
      </w:pPr>
      <w:r>
        <w:rPr>
          <w:rFonts w:ascii="Consolas" w:hAnsi="Consolas" w:eastAsia="微软雅黑"/>
        </w:rPr>
        <w:t xml:space="preserve">    from sklearn.metrics.pairwise import cosine_similarity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if len(embeddings) &lt; 2: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[0] * len(embeddings)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similarity_matrix = cosine_similarity(embeddings)</w:t>
      </w:r>
    </w:p>
    <w:p>
      <w:pPr>
        <w:pStyle w:val="Code"/>
      </w:pPr>
      <w:r>
        <w:rPr>
          <w:rFonts w:ascii="Consolas" w:hAnsi="Consolas" w:eastAsia="微软雅黑"/>
        </w:rPr>
        <w:t xml:space="preserve">    distance_matrix = 1 - similarity_matrix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n_speakers = self._estimate_speaker_count(distance_matrix)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clustering = AgglomerativeClustering(</w:t>
      </w:r>
    </w:p>
    <w:p>
      <w:pPr>
        <w:pStyle w:val="Code"/>
      </w:pPr>
      <w:r>
        <w:rPr>
          <w:rFonts w:ascii="Consolas" w:hAnsi="Consolas" w:eastAsia="微软雅黑"/>
        </w:rPr>
        <w:t xml:space="preserve">        n_clusters=n_speakers,</w:t>
      </w:r>
    </w:p>
    <w:p>
      <w:pPr>
        <w:pStyle w:val="Code"/>
      </w:pPr>
      <w:r>
        <w:rPr>
          <w:rFonts w:ascii="Consolas" w:hAnsi="Consolas" w:eastAsia="微软雅黑"/>
        </w:rPr>
        <w:t xml:space="preserve">        metric='precomputed',</w:t>
      </w:r>
    </w:p>
    <w:p>
      <w:pPr>
        <w:pStyle w:val="Code"/>
      </w:pPr>
      <w:r>
        <w:rPr>
          <w:rFonts w:ascii="Consolas" w:hAnsi="Consolas" w:eastAsia="微软雅黑"/>
        </w:rPr>
        <w:t xml:space="preserve">        linkage='average'</w:t>
      </w:r>
    </w:p>
    <w:p>
      <w:pPr>
        <w:pStyle w:val="Code"/>
      </w:pPr>
      <w:r>
        <w:rPr>
          <w:rFonts w:ascii="Consolas" w:hAnsi="Consolas" w:eastAsia="微软雅黑"/>
        </w:rPr>
        <w:t xml:space="preserve">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labels = clustering.fit_predict(distance_matrix)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labels</w:t>
      </w:r>
    </w:p>
    <w:p>
      <w:r>
        <w:rPr>
          <w:b/>
          <w:color w:val="0070C0"/>
        </w:rPr>
        <w:t>讲解：</w:t>
      </w:r>
      <w:r>
        <w:br/>
        <w:t>层次聚类：</w:t>
        <w:br/>
        <w:t>- cosine_similarity：计算余弦相似度矩阵</w:t>
        <w:br/>
        <w:t>- distance_matrix = 1 - similarity_matrix：转为距离矩阵</w:t>
        <w:br/>
        <w:t>- AgglomerativeClustering：层次聚类</w:t>
        <w:br/>
        <w:t>- linkage='average'：平均链接</w:t>
        <w:br/>
        <w:t>- 自动确定说话人数量</w:t>
        <w:br/>
      </w:r>
    </w:p>
    <w:p>
      <w:r>
        <w:br w:type="page"/>
      </w:r>
    </w:p>
    <w:p>
      <w:pPr>
        <w:pStyle w:val="Heading1"/>
      </w:pPr>
      <w:r>
        <w:t>第九章：实时转写模块 streaming_service.py</w:t>
      </w:r>
    </w:p>
    <w:p>
      <w:pPr>
        <w:pStyle w:val="Heading2"/>
      </w:pPr>
      <w:r>
        <w:t>9.1 流式识别核心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class StreamingTranscriber:</w:t>
      </w:r>
    </w:p>
    <w:p>
      <w:pPr>
        <w:pStyle w:val="Code"/>
      </w:pPr>
      <w:r>
        <w:rPr>
          <w:rFonts w:ascii="Consolas" w:hAnsi="Consolas" w:eastAsia="微软雅黑"/>
        </w:rPr>
        <w:t xml:space="preserve">    def __init__(self, sample_rate=16000, chunk_duration=3.0):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self.sample_rate = sample_rate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self.chunk_duration = chunk_duration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self.buffer = bytearray()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self._context_text = ""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def add_audio(self, audio_data: bytes):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self.buffer.extend(audio_data)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def should_transcribe(self) -&gt; bool:</w:t>
      </w:r>
    </w:p>
    <w:p>
      <w:pPr>
        <w:pStyle w:val="Code"/>
      </w:pPr>
      <w:r>
        <w:rPr>
          <w:rFonts w:ascii="Consolas" w:hAnsi="Consolas" w:eastAsia="微软雅黑"/>
        </w:rPr>
        <w:t xml:space="preserve">        input_rate = self._input_sample_rate or self.sample_rate</w:t>
      </w:r>
    </w:p>
    <w:p>
      <w:pPr>
        <w:pStyle w:val="Code"/>
      </w:pPr>
      <w:r>
        <w:rPr>
          <w:rFonts w:ascii="Consolas" w:hAnsi="Consolas" w:eastAsia="微软雅黑"/>
        </w:rPr>
        <w:t xml:space="preserve">        expected_bytes = int(input_rate * 2 * (self.chunk_duration + self.overlap_duration))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len(self.buffer) &gt;= expected_bytes</w:t>
      </w:r>
    </w:p>
    <w:p>
      <w:r>
        <w:rPr>
          <w:b/>
          <w:color w:val="0070C0"/>
        </w:rPr>
        <w:t>讲解：</w:t>
      </w:r>
      <w:r>
        <w:br/>
        <w:t>流式识别参数：</w:t>
        <w:br/>
        <w:t>- sample_rate=16000：Whisper 要求 16kHz 采样率</w:t>
        <w:br/>
        <w:t>- chunk_duration=3.0：每次识别 3 秒音频</w:t>
        <w:br/>
        <w:t>- buffer：音频缓冲区</w:t>
        <w:br/>
        <w:t>- _context_text：上下文文本，提升识别连贯性</w:t>
        <w:br/>
        <w:br/>
        <w:t>缓冲区管理：</w:t>
        <w:br/>
        <w:t>- 输入采样率: 44100 Hz (浏览器)</w:t>
        <w:br/>
        <w:t>- 目标采样率: 16000 Hz (Whisper 要求)</w:t>
        <w:br/>
        <w:t>- 缓冲区大小 = 44100 × 2 bytes × 3.5s ≈ 300KB</w:t>
        <w:br/>
      </w:r>
    </w:p>
    <w:p>
      <w:pPr>
        <w:pStyle w:val="Heading2"/>
      </w:pPr>
      <w:r>
        <w:t>9.2 上下文传递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transcribe_chunk(self) -&gt; dict:</w:t>
      </w:r>
    </w:p>
    <w:p>
      <w:pPr>
        <w:pStyle w:val="Code"/>
      </w:pPr>
      <w:r>
        <w:rPr>
          <w:rFonts w:ascii="Consolas" w:hAnsi="Consolas" w:eastAsia="微软雅黑"/>
        </w:rPr>
        <w:t xml:space="preserve">    samples = np.frombuffer(self.buffer, dtype=np.int16)</w:t>
      </w:r>
    </w:p>
    <w:p>
      <w:pPr>
        <w:pStyle w:val="Code"/>
      </w:pPr>
      <w:r>
        <w:rPr>
          <w:rFonts w:ascii="Consolas" w:hAnsi="Consolas" w:eastAsia="微软雅黑"/>
        </w:rPr>
        <w:t xml:space="preserve">    audio_np = samples.astype(np.float32) / 32768.0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audio_np = self._resample_to_16k(audio_np)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segments, _ = self._model.transcribe(</w:t>
      </w:r>
    </w:p>
    <w:p>
      <w:pPr>
        <w:pStyle w:val="Code"/>
      </w:pPr>
      <w:r>
        <w:rPr>
          <w:rFonts w:ascii="Consolas" w:hAnsi="Consolas" w:eastAsia="微软雅黑"/>
        </w:rPr>
        <w:t xml:space="preserve">        audio_np,</w:t>
      </w:r>
    </w:p>
    <w:p>
      <w:pPr>
        <w:pStyle w:val="Code"/>
      </w:pPr>
      <w:r>
        <w:rPr>
          <w:rFonts w:ascii="Consolas" w:hAnsi="Consolas" w:eastAsia="微软雅黑"/>
        </w:rPr>
        <w:t xml:space="preserve">        language="zh",</w:t>
      </w:r>
    </w:p>
    <w:p>
      <w:pPr>
        <w:pStyle w:val="Code"/>
      </w:pPr>
      <w:r>
        <w:rPr>
          <w:rFonts w:ascii="Consolas" w:hAnsi="Consolas" w:eastAsia="微软雅黑"/>
        </w:rPr>
        <w:t xml:space="preserve">        beam_size=5,</w:t>
      </w:r>
    </w:p>
    <w:p>
      <w:pPr>
        <w:pStyle w:val="Code"/>
      </w:pPr>
      <w:r>
        <w:rPr>
          <w:rFonts w:ascii="Consolas" w:hAnsi="Consolas" w:eastAsia="微软雅黑"/>
        </w:rPr>
        <w:t xml:space="preserve">        initial_prompt=self._context_text</w:t>
      </w:r>
    </w:p>
    <w:p>
      <w:pPr>
        <w:pStyle w:val="Code"/>
      </w:pPr>
      <w:r>
        <w:rPr>
          <w:rFonts w:ascii="Consolas" w:hAnsi="Consolas" w:eastAsia="微软雅黑"/>
        </w:rPr>
        <w:t xml:space="preserve">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text = "".join([seg.text for seg in segments])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self._context_text = (self._context_text + text)[-200:]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self.buffer = bytearray()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return {"text": text, "is_final": False}</w:t>
      </w:r>
    </w:p>
    <w:p>
      <w:r>
        <w:rPr>
          <w:b/>
          <w:color w:val="0070C0"/>
        </w:rPr>
        <w:t>讲解：</w:t>
      </w:r>
      <w:r>
        <w:br/>
        <w:t>上下文传递机制：</w:t>
        <w:br/>
        <w:t>- 使用上一次的识别结果作为上下文</w:t>
        <w:br/>
        <w:t>- 提升识别连贯性（特别是长句）</w:t>
        <w:br/>
        <w:t>- 保留最近 200 字符作为上下文</w:t>
        <w:br/>
      </w:r>
    </w:p>
    <w:p>
      <w:r>
        <w:br w:type="page"/>
      </w:r>
    </w:p>
    <w:p>
      <w:pPr>
        <w:pStyle w:val="Heading1"/>
      </w:pPr>
      <w:r>
        <w:t>第十章：API路由层</w:t>
      </w:r>
    </w:p>
    <w:p>
      <w:pPr>
        <w:pStyle w:val="Heading2"/>
      </w:pPr>
      <w:r>
        <w:t>10.1 REST API 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方法</w:t>
            </w:r>
          </w:p>
        </w:tc>
        <w:tc>
          <w:tcPr>
            <w:tcW w:type="dxa" w:w="2075"/>
          </w:tcPr>
          <w:p>
            <w:r>
              <w:t>路径</w:t>
            </w:r>
          </w:p>
        </w:tc>
        <w:tc>
          <w:tcPr>
            <w:tcW w:type="dxa" w:w="2075"/>
          </w:tcPr>
          <w:p>
            <w:r>
              <w:t>功能</w:t>
            </w:r>
          </w:p>
        </w:tc>
        <w:tc>
          <w:tcPr>
            <w:tcW w:type="dxa" w:w="2075"/>
          </w:tcPr>
          <w:p>
            <w:r>
              <w:t>请求体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/api/meetings/upload-audio</w:t>
            </w:r>
          </w:p>
        </w:tc>
        <w:tc>
          <w:tcPr>
            <w:tcW w:type="dxa" w:w="2075"/>
          </w:tcPr>
          <w:p>
            <w:r>
              <w:t>上传音频</w:t>
            </w:r>
          </w:p>
        </w:tc>
        <w:tc>
          <w:tcPr>
            <w:tcW w:type="dxa" w:w="2075"/>
          </w:tcPr>
          <w:p>
            <w:r>
              <w:t>FormData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/api/meetings/recognize</w:t>
            </w:r>
          </w:p>
        </w:tc>
        <w:tc>
          <w:tcPr>
            <w:tcW w:type="dxa" w:w="2075"/>
          </w:tcPr>
          <w:p>
            <w:r>
              <w:t>语音识别</w:t>
            </w:r>
          </w:p>
        </w:tc>
        <w:tc>
          <w:tcPr>
            <w:tcW w:type="dxa" w:w="2075"/>
          </w:tcPr>
          <w:p>
            <w:r>
              <w:t>Form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</w:t>
            </w:r>
          </w:p>
        </w:tc>
        <w:tc>
          <w:tcPr>
            <w:tcW w:type="dxa" w:w="2075"/>
          </w:tcPr>
          <w:p>
            <w:r>
              <w:t>创建会议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/api/meetings</w:t>
            </w:r>
          </w:p>
        </w:tc>
        <w:tc>
          <w:tcPr>
            <w:tcW w:type="dxa" w:w="2075"/>
          </w:tcPr>
          <w:p>
            <w:r>
              <w:t>会议列表</w:t>
            </w:r>
          </w:p>
        </w:tc>
        <w:tc>
          <w:tcPr>
            <w:tcW w:type="dxa" w:w="2075"/>
          </w:tcPr>
          <w:p>
            <w:r>
              <w:t>Query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/api/meetings/{id}</w:t>
            </w:r>
          </w:p>
        </w:tc>
        <w:tc>
          <w:tcPr>
            <w:tcW w:type="dxa" w:w="2075"/>
          </w:tcPr>
          <w:p>
            <w:r>
              <w:t>会议详情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PUT</w:t>
            </w:r>
          </w:p>
        </w:tc>
        <w:tc>
          <w:tcPr>
            <w:tcW w:type="dxa" w:w="2075"/>
          </w:tcPr>
          <w:p>
            <w:r>
              <w:t>/api/meetings/{id}</w:t>
            </w:r>
          </w:p>
        </w:tc>
        <w:tc>
          <w:tcPr>
            <w:tcW w:type="dxa" w:w="2075"/>
          </w:tcPr>
          <w:p>
            <w:r>
              <w:t>更新会议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DELETE</w:t>
            </w:r>
          </w:p>
        </w:tc>
        <w:tc>
          <w:tcPr>
            <w:tcW w:type="dxa" w:w="2075"/>
          </w:tcPr>
          <w:p>
            <w:r>
              <w:t>/api/meetings/{id}</w:t>
            </w:r>
          </w:p>
        </w:tc>
        <w:tc>
          <w:tcPr>
            <w:tcW w:type="dxa" w:w="2075"/>
          </w:tcPr>
          <w:p>
            <w:r>
              <w:t>删除会议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/api/meetings/{id}/generate-minutes</w:t>
            </w:r>
          </w:p>
        </w:tc>
        <w:tc>
          <w:tcPr>
            <w:tcW w:type="dxa" w:w="2075"/>
          </w:tcPr>
          <w:p>
            <w:r>
              <w:t>生成纪要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/api/meetings/{id}/qa</w:t>
            </w:r>
          </w:p>
        </w:tc>
        <w:tc>
          <w:tcPr>
            <w:tcW w:type="dxa" w:w="2075"/>
          </w:tcPr>
          <w:p>
            <w:r>
              <w:t>智能问答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/api/meetings/{id}/qa/stream</w:t>
            </w:r>
          </w:p>
        </w:tc>
        <w:tc>
          <w:tcPr>
            <w:tcW w:type="dxa" w:w="2075"/>
          </w:tcPr>
          <w:p>
            <w:r>
              <w:t>流式问答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/api/export/docx/{id}</w:t>
            </w:r>
          </w:p>
        </w:tc>
        <w:tc>
          <w:tcPr>
            <w:tcW w:type="dxa" w:w="2075"/>
          </w:tcPr>
          <w:p>
            <w:r>
              <w:t>导出Word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/api/export/markdown/{id}</w:t>
            </w:r>
          </w:p>
        </w:tc>
        <w:tc>
          <w:tcPr>
            <w:tcW w:type="dxa" w:w="2075"/>
          </w:tcPr>
          <w:p>
            <w:r>
              <w:t>导出Markdown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</w:tbl>
    <w:p/>
    <w:p>
      <w:pPr>
        <w:pStyle w:val="Heading2"/>
      </w:pPr>
      <w:r>
        <w:t>10.2 依赖注入示例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@router.get("")</w:t>
      </w:r>
    </w:p>
    <w:p>
      <w:pPr>
        <w:pStyle w:val="Code"/>
      </w:pPr>
      <w:r>
        <w:rPr>
          <w:rFonts w:ascii="Consolas" w:hAnsi="Consolas" w:eastAsia="微软雅黑"/>
        </w:rPr>
        <w:t>async def list_meetings(</w:t>
      </w:r>
    </w:p>
    <w:p>
      <w:pPr>
        <w:pStyle w:val="Code"/>
      </w:pPr>
      <w:r>
        <w:rPr>
          <w:rFonts w:ascii="Consolas" w:hAnsi="Consolas" w:eastAsia="微软雅黑"/>
        </w:rPr>
        <w:t xml:space="preserve">    page: int = 1,</w:t>
      </w:r>
    </w:p>
    <w:p>
      <w:pPr>
        <w:pStyle w:val="Code"/>
      </w:pPr>
      <w:r>
        <w:rPr>
          <w:rFonts w:ascii="Consolas" w:hAnsi="Consolas" w:eastAsia="微软雅黑"/>
        </w:rPr>
        <w:t xml:space="preserve">    size: int = 20,</w:t>
      </w:r>
    </w:p>
    <w:p>
      <w:pPr>
        <w:pStyle w:val="Code"/>
      </w:pPr>
      <w:r>
        <w:rPr>
          <w:rFonts w:ascii="Consolas" w:hAnsi="Consolas" w:eastAsia="微软雅黑"/>
        </w:rPr>
        <w:t xml:space="preserve">    db: Session = Depends(get_db),</w:t>
      </w:r>
    </w:p>
    <w:p>
      <w:pPr>
        <w:pStyle w:val="Code"/>
      </w:pPr>
      <w:r>
        <w:rPr>
          <w:rFonts w:ascii="Consolas" w:hAnsi="Consolas" w:eastAsia="微软雅黑"/>
        </w:rPr>
        <w:t xml:space="preserve">    user: User = Depends(require_user),</w:t>
      </w:r>
    </w:p>
    <w:p>
      <w:pPr>
        <w:pStyle w:val="Code"/>
      </w:pPr>
      <w:r>
        <w:rPr>
          <w:rFonts w:ascii="Consolas" w:hAnsi="Consolas" w:eastAsia="微软雅黑"/>
        </w:rPr>
        <w:t>):</w:t>
      </w:r>
    </w:p>
    <w:p>
      <w:pPr>
        <w:pStyle w:val="Code"/>
      </w:pPr>
      <w:r>
        <w:rPr>
          <w:rFonts w:ascii="Consolas" w:hAnsi="Consolas" w:eastAsia="微软雅黑"/>
        </w:rPr>
        <w:t xml:space="preserve">    meetings = db.query(Meeting).filter(Meeting.created_by == user.id).all()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APIResponse(success=True, data={"items": meetings})</w:t>
      </w:r>
    </w:p>
    <w:p>
      <w:r>
        <w:rPr>
          <w:b/>
          <w:color w:val="0070C0"/>
        </w:rPr>
        <w:t>讲解：</w:t>
      </w:r>
      <w:r>
        <w:br/>
        <w:t>FastAPI 依赖注入：</w:t>
        <w:br/>
        <w:t>- page/size：Query 参数</w:t>
        <w:br/>
        <w:t>- db: Session = Depends(get_db)：数据库会话（自动注入）</w:t>
        <w:br/>
        <w:t>- user: User = Depends(require_user)：当前用户（自动认证）</w:t>
        <w:br/>
      </w:r>
    </w:p>
    <w:p>
      <w:r>
        <w:br w:type="page"/>
      </w:r>
    </w:p>
    <w:p>
      <w:pPr>
        <w:pStyle w:val="Heading1"/>
      </w:pPr>
      <w:r>
        <w:t>第十一章：前端交互逻辑 app.js</w:t>
      </w:r>
    </w:p>
    <w:p>
      <w:pPr>
        <w:pStyle w:val="Heading2"/>
      </w:pPr>
      <w:r>
        <w:t>11.1 核心类设计</w:t>
      </w:r>
    </w:p>
    <w:p>
      <w:r>
        <w:rPr>
          <w:b/>
          <w:sz w:val="20"/>
        </w:rPr>
        <w:t>代码块 (javascript)：</w:t>
      </w:r>
    </w:p>
    <w:p>
      <w:pPr>
        <w:pStyle w:val="Code"/>
      </w:pPr>
      <w:r>
        <w:rPr>
          <w:rFonts w:ascii="Consolas" w:hAnsi="Consolas" w:eastAsia="微软雅黑"/>
        </w:rPr>
        <w:t>class MeetingApp {</w:t>
      </w:r>
    </w:p>
    <w:p>
      <w:pPr>
        <w:pStyle w:val="Code"/>
      </w:pPr>
      <w:r>
        <w:rPr>
          <w:rFonts w:ascii="Consolas" w:hAnsi="Consolas" w:eastAsia="微软雅黑"/>
        </w:rPr>
        <w:t xml:space="preserve">    constructor() {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this.currentMeetingId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this.currentMinutes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this.actionItems = [];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this.currentUser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this.sessionToken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this.isRecording = false;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this._mediaRecorder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this._audioChunks = [];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this._ws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async init() {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this._bindEvents();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this._bindKeyboardShortcuts();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this._loadDraft();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this._setupAutoSave();</w:t>
      </w:r>
    </w:p>
    <w:p>
      <w:pPr>
        <w:pStyle w:val="Code"/>
      </w:pPr>
      <w:r>
        <w:rPr>
          <w:rFonts w:ascii="Consolas" w:hAnsi="Consolas" w:eastAsia="微软雅黑"/>
        </w:rPr>
        <w:t xml:space="preserve">        await this._checkLoginStatus();</w:t>
      </w:r>
    </w:p>
    <w:p>
      <w:pPr>
        <w:pStyle w:val="Code"/>
      </w:pPr>
      <w:r>
        <w:rPr>
          <w:rFonts w:ascii="Consolas" w:hAnsi="Consolas" w:eastAsia="微软雅黑"/>
        </w:rPr>
        <w:t xml:space="preserve">        await this.loadHistory();</w:t>
      </w:r>
    </w:p>
    <w:p>
      <w:pPr>
        <w:pStyle w:val="Code"/>
      </w:pPr>
      <w:r>
        <w:rPr>
          <w:rFonts w:ascii="Consolas" w:hAnsi="Consolas" w:eastAsia="微软雅黑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r>
        <w:rPr>
          <w:b/>
          <w:color w:val="0070C0"/>
        </w:rPr>
        <w:t>讲解：</w:t>
      </w:r>
      <w:r>
        <w:br/>
        <w:t>前端核心类：</w:t>
        <w:br/>
        <w:t>- 状态管理：当前会议、纪要、行动项、用户信息</w:t>
        <w:br/>
        <w:t>- 录音相关：MediaRecorder、音频块</w:t>
        <w:br/>
        <w:t>- WebSocket：实时转写连接</w:t>
        <w:br/>
        <w:t>- init()：初始化方法，绑定事件、加载草稿、检查登录状态</w:t>
        <w:br/>
      </w:r>
    </w:p>
    <w:p>
      <w:pPr>
        <w:pStyle w:val="Heading2"/>
      </w:pPr>
      <w:r>
        <w:t>11.2 事件绑定</w:t>
      </w:r>
    </w:p>
    <w:p>
      <w:r>
        <w:rPr>
          <w:b/>
          <w:sz w:val="20"/>
        </w:rPr>
        <w:t>代码块 (javascript)：</w:t>
      </w:r>
    </w:p>
    <w:p>
      <w:pPr>
        <w:pStyle w:val="Code"/>
      </w:pPr>
      <w:r>
        <w:rPr>
          <w:rFonts w:ascii="Consolas" w:hAnsi="Consolas" w:eastAsia="微软雅黑"/>
        </w:rPr>
        <w:t>_bindEvents() {</w:t>
      </w:r>
    </w:p>
    <w:p>
      <w:pPr>
        <w:pStyle w:val="Code"/>
      </w:pPr>
      <w:r>
        <w:rPr>
          <w:rFonts w:ascii="Consolas" w:hAnsi="Consolas" w:eastAsia="微软雅黑"/>
        </w:rPr>
        <w:t xml:space="preserve">    const dropZone = document.getElementById('dropZone');</w:t>
      </w:r>
    </w:p>
    <w:p>
      <w:pPr>
        <w:pStyle w:val="Code"/>
      </w:pPr>
      <w:r>
        <w:rPr>
          <w:rFonts w:ascii="Consolas" w:hAnsi="Consolas" w:eastAsia="微软雅黑"/>
        </w:rPr>
        <w:t xml:space="preserve">    const fileInput = document.getElementById('fileInput');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dropZone.addEventListener('click', () =&gt; fileInput.click());</w:t>
      </w:r>
    </w:p>
    <w:p>
      <w:pPr>
        <w:pStyle w:val="Code"/>
      </w:pPr>
      <w:r>
        <w:rPr>
          <w:rFonts w:ascii="Consolas" w:hAnsi="Consolas" w:eastAsia="微软雅黑"/>
        </w:rPr>
        <w:t xml:space="preserve">    dropZone.addEventListener('dragover', (e) =&gt; {</w:t>
      </w:r>
    </w:p>
    <w:p>
      <w:pPr>
        <w:pStyle w:val="Code"/>
      </w:pPr>
      <w:r>
        <w:rPr>
          <w:rFonts w:ascii="Consolas" w:hAnsi="Consolas" w:eastAsia="微软雅黑"/>
        </w:rPr>
        <w:t xml:space="preserve">        e.preventDefault();</w:t>
      </w:r>
    </w:p>
    <w:p>
      <w:pPr>
        <w:pStyle w:val="Code"/>
      </w:pPr>
      <w:r>
        <w:rPr>
          <w:rFonts w:ascii="Consolas" w:hAnsi="Consolas" w:eastAsia="微软雅黑"/>
        </w:rPr>
        <w:t xml:space="preserve">        dropZone.classList.add('drag-over');</w:t>
      </w:r>
    </w:p>
    <w:p>
      <w:pPr>
        <w:pStyle w:val="Code"/>
      </w:pPr>
      <w:r>
        <w:rPr>
          <w:rFonts w:ascii="Consolas" w:hAnsi="Consolas" w:eastAsia="微软雅黑"/>
        </w:rPr>
        <w:t xml:space="preserve">    });</w:t>
      </w:r>
    </w:p>
    <w:p>
      <w:pPr>
        <w:pStyle w:val="Code"/>
      </w:pPr>
      <w:r>
        <w:rPr>
          <w:rFonts w:ascii="Consolas" w:hAnsi="Consolas" w:eastAsia="微软雅黑"/>
        </w:rPr>
        <w:t xml:space="preserve">    dropZone.addEventListener('drop', (e) =&gt; {</w:t>
      </w:r>
    </w:p>
    <w:p>
      <w:pPr>
        <w:pStyle w:val="Code"/>
      </w:pPr>
      <w:r>
        <w:rPr>
          <w:rFonts w:ascii="Consolas" w:hAnsi="Consolas" w:eastAsia="微软雅黑"/>
        </w:rPr>
        <w:t xml:space="preserve">        e.preventDefault();</w:t>
      </w:r>
    </w:p>
    <w:p>
      <w:pPr>
        <w:pStyle w:val="Code"/>
      </w:pPr>
      <w:r>
        <w:rPr>
          <w:rFonts w:ascii="Consolas" w:hAnsi="Consolas" w:eastAsia="微软雅黑"/>
        </w:rPr>
        <w:t xml:space="preserve">        if (e.dataTransfer.files.length) this.handleFile(e.dataTransfer.files[0]);</w:t>
      </w:r>
    </w:p>
    <w:p>
      <w:pPr>
        <w:pStyle w:val="Code"/>
      </w:pPr>
      <w:r>
        <w:rPr>
          <w:rFonts w:ascii="Consolas" w:hAnsi="Consolas" w:eastAsia="微软雅黑"/>
        </w:rPr>
        <w:t xml:space="preserve">    });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document.getElementById('btnSubmitText').addEventListener('click', () =&gt; this.submitText());</w:t>
      </w:r>
    </w:p>
    <w:p>
      <w:pPr>
        <w:pStyle w:val="Code"/>
      </w:pPr>
      <w:r>
        <w:rPr>
          <w:rFonts w:ascii="Consolas" w:hAnsi="Consolas" w:eastAsia="微软雅黑"/>
        </w:rPr>
        <w:t xml:space="preserve">    document.getElementById('btnGenerateMinutes').addEventListener('click', () =&gt; this.generateMinutes());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r>
        <w:rPr>
          <w:b/>
          <w:color w:val="0070C0"/>
        </w:rPr>
        <w:t>讲解：</w:t>
      </w:r>
      <w:r>
        <w:br/>
        <w:t>事件绑定：</w:t>
        <w:br/>
        <w:t>- 拖拽上传：dragover、dragleave、drop 事件</w:t>
        <w:br/>
        <w:t>- 点击上传：click 事件</w:t>
        <w:br/>
        <w:t>- 按钮点击：submitText、generateMinutes 等</w:t>
        <w:br/>
      </w:r>
    </w:p>
    <w:p>
      <w:pPr>
        <w:pStyle w:val="Heading2"/>
      </w:pPr>
      <w:r>
        <w:t>11.3 进度条管理</w:t>
      </w:r>
    </w:p>
    <w:p>
      <w:r>
        <w:rPr>
          <w:b/>
          <w:sz w:val="20"/>
        </w:rPr>
        <w:t>代码块 (javascript)：</w:t>
      </w:r>
    </w:p>
    <w:p>
      <w:pPr>
        <w:pStyle w:val="Code"/>
      </w:pPr>
      <w:r>
        <w:rPr>
          <w:rFonts w:ascii="Consolas" w:hAnsi="Consolas" w:eastAsia="微软雅黑"/>
        </w:rPr>
        <w:t>showProgress(label, percent, detail) {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this._els.progressSection.style.display = 'block';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this._els.progressLabel.textContent = label;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this._els.progressPercent.textContent = percent + '%';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this._els.progressBar.style.width = percent + '%';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this._els.progressDetail.textContent = detail;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_startProgressAnimation() {</w:t>
      </w:r>
    </w:p>
    <w:p>
      <w:pPr>
        <w:pStyle w:val="Code"/>
      </w:pPr>
      <w:r>
        <w:rPr>
          <w:rFonts w:ascii="Consolas" w:hAnsi="Consolas" w:eastAsia="微软雅黑"/>
        </w:rPr>
        <w:t xml:space="preserve">    const stages = [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3000, pct: 20, detail: '正在处理音频数据...' },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8000, pct: 35, detail: '正在分析语音模式...' },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15000, pct: 50, detail: '正在转换为文字...' },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25000, pct: 65, detail: '正在优化转写结果...' },</w:t>
      </w:r>
    </w:p>
    <w:p>
      <w:pPr>
        <w:pStyle w:val="Code"/>
      </w:pPr>
      <w:r>
        <w:rPr>
          <w:rFonts w:ascii="Consolas" w:hAnsi="Consolas" w:eastAsia="微软雅黑"/>
        </w:rPr>
        <w:t xml:space="preserve">    ];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r>
        <w:rPr>
          <w:b/>
          <w:color w:val="0070C0"/>
        </w:rPr>
        <w:t>讲解：</w:t>
      </w:r>
      <w:r>
        <w:br/>
        <w:t>进度条管理：</w:t>
        <w:br/>
        <w:t>- showProgress：显示进度条</w:t>
        <w:br/>
        <w:t>- updateProgress：更新进度</w:t>
        <w:br/>
        <w:t>- _startProgressAnimation：动态进度更新</w:t>
        <w:br/>
      </w:r>
    </w:p>
    <w:p>
      <w:r>
        <w:br w:type="page"/>
      </w:r>
    </w:p>
    <w:p>
      <w:pPr>
        <w:pStyle w:val="Heading1"/>
      </w:pPr>
      <w:r>
        <w:t>第十二章：SSE 流式输出 qa.py</w:t>
      </w:r>
    </w:p>
    <w:p>
      <w:pPr>
        <w:pStyle w:val="Heading2"/>
      </w:pPr>
      <w:r>
        <w:t>12.1 SSE 协议原理</w:t>
      </w:r>
    </w:p>
    <w:p>
      <w:r>
        <w:rPr>
          <w:b/>
          <w:color w:val="0070C0"/>
        </w:rPr>
        <w:t>讲解：</w:t>
      </w:r>
      <w:r>
        <w:br/>
        <w:t>SSE (Server-Sent Events) 协议说明：</w:t>
        <w:br/>
        <w:br/>
        <w:t>1. 定义：</w:t>
        <w:br/>
        <w:t xml:space="preserve">   - 服务端单向推送数据给客户端</w:t>
        <w:br/>
        <w:t xml:space="preserve">   - 基于 HTTP 协议，不需要 WebSocket</w:t>
        <w:br/>
        <w:t xml:space="preserve">   - Content-Type: text/event-stream</w:t>
        <w:br/>
        <w:br/>
        <w:t>2. 数据格式：</w:t>
        <w:br/>
        <w:t xml:space="preserve">   data: {json}</w:t>
        <w:br/>
        <w:br/>
        <w:br/>
        <w:br/>
        <w:t>3. 每条消息结构：</w:t>
        <w:br/>
        <w:t xml:space="preserve">   - 以 "data: " 开头</w:t>
        <w:br/>
        <w:t xml:space="preserve">   - 后接 JSON 数据</w:t>
        <w:br/>
        <w:t xml:space="preserve">   - 以两个换行符 (</w:t>
        <w:br/>
        <w:br/>
        <w:t>) 结尾</w:t>
        <w:br/>
        <w:br/>
        <w:t>4. 优势：</w:t>
        <w:br/>
        <w:t xml:space="preserve">   - 用户可以实时看到生成过程，提升体验</w:t>
        <w:br/>
        <w:t xml:space="preserve">   - 不需要等待完整响应，首字延迟低</w:t>
        <w:br/>
        <w:t xml:space="preserve">   - 可以实现打字机效果</w:t>
        <w:br/>
        <w:t xml:space="preserve">   - 比 WebSocket 更简单，不需要额外协议</w:t>
        <w:br/>
        <w:br/>
        <w:t>5. 适用场景：</w:t>
        <w:br/>
        <w:t xml:space="preserve">   - AI 文本生成（如 ChatGPT 流式输出）</w:t>
        <w:br/>
        <w:t xml:space="preserve">   - 实时日志推送</w:t>
        <w:br/>
        <w:t xml:space="preserve">   - 股票行情推送</w:t>
        <w:br/>
        <w:t xml:space="preserve">   - 新闻滚动更新</w:t>
        <w:br/>
      </w:r>
    </w:p>
    <w:p>
      <w:pPr>
        <w:pStyle w:val="Heading2"/>
      </w:pPr>
      <w:r>
        <w:t>12.2 流式问答接口代码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@qa_router.post("/{meeting_id}/qa/stream")</w:t>
      </w:r>
    </w:p>
    <w:p>
      <w:pPr>
        <w:pStyle w:val="Code"/>
      </w:pPr>
      <w:r>
        <w:rPr>
          <w:rFonts w:ascii="Consolas" w:hAnsi="Consolas" w:eastAsia="微软雅黑"/>
        </w:rPr>
        <w:t>async def ask_question_stream(</w:t>
      </w:r>
    </w:p>
    <w:p>
      <w:pPr>
        <w:pStyle w:val="Code"/>
      </w:pPr>
      <w:r>
        <w:rPr>
          <w:rFonts w:ascii="Consolas" w:hAnsi="Consolas" w:eastAsia="微软雅黑"/>
        </w:rPr>
        <w:t xml:space="preserve">    meeting_id: int,</w:t>
      </w:r>
    </w:p>
    <w:p>
      <w:pPr>
        <w:pStyle w:val="Code"/>
      </w:pPr>
      <w:r>
        <w:rPr>
          <w:rFonts w:ascii="Consolas" w:hAnsi="Consolas" w:eastAsia="微软雅黑"/>
        </w:rPr>
        <w:t xml:space="preserve">    request: QARequest,</w:t>
      </w:r>
    </w:p>
    <w:p>
      <w:pPr>
        <w:pStyle w:val="Code"/>
      </w:pPr>
      <w:r>
        <w:rPr>
          <w:rFonts w:ascii="Consolas" w:hAnsi="Consolas" w:eastAsia="微软雅黑"/>
        </w:rPr>
        <w:t xml:space="preserve">    db: Session = Depends(get_db),</w:t>
      </w:r>
    </w:p>
    <w:p>
      <w:pPr>
        <w:pStyle w:val="Code"/>
      </w:pPr>
      <w:r>
        <w:rPr>
          <w:rFonts w:ascii="Consolas" w:hAnsi="Consolas" w:eastAsia="微软雅黑"/>
        </w:rPr>
        <w:t xml:space="preserve">    user: User = Depends(require_user),</w:t>
      </w:r>
    </w:p>
    <w:p>
      <w:pPr>
        <w:pStyle w:val="Code"/>
      </w:pPr>
      <w:r>
        <w:rPr>
          <w:rFonts w:ascii="Consolas" w:hAnsi="Consolas" w:eastAsia="微软雅黑"/>
        </w:rPr>
        <w:t>):</w:t>
      </w:r>
    </w:p>
    <w:p>
      <w:pPr>
        <w:pStyle w:val="Code"/>
      </w:pPr>
      <w:r>
        <w:rPr>
          <w:rFonts w:ascii="Consolas" w:hAnsi="Consolas" w:eastAsia="微软雅黑"/>
        </w:rPr>
        <w:t xml:space="preserve">    """流式问答接口 - 使用 SSE 协议"""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def generate():</w:t>
      </w:r>
    </w:p>
    <w:p>
      <w:pPr>
        <w:pStyle w:val="Code"/>
      </w:pPr>
      <w:r>
        <w:rPr>
          <w:rFonts w:ascii="Consolas" w:hAnsi="Consolas" w:eastAsia="微软雅黑"/>
        </w:rPr>
        <w:t xml:space="preserve">        """</w:t>
      </w:r>
    </w:p>
    <w:p>
      <w:pPr>
        <w:pStyle w:val="Code"/>
      </w:pPr>
      <w:r>
        <w:rPr>
          <w:rFonts w:ascii="Consolas" w:hAnsi="Consolas" w:eastAsia="微软雅黑"/>
        </w:rPr>
        <w:t xml:space="preserve">        生成器函数 - 用于 SSE 流式输出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SSE 数据格式：</w:t>
      </w:r>
    </w:p>
    <w:p>
      <w:pPr>
        <w:pStyle w:val="Code"/>
      </w:pPr>
      <w:r>
        <w:rPr>
          <w:rFonts w:ascii="Consolas" w:hAnsi="Consolas" w:eastAsia="微软雅黑"/>
        </w:rPr>
        <w:t xml:space="preserve">        data: {"text": "根据"}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data: {"text": "会议"}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data: {"text": "记录"}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data: {"done": true}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"""</w:t>
      </w:r>
    </w:p>
    <w:p>
      <w:pPr>
        <w:pStyle w:val="Code"/>
      </w:pPr>
      <w:r>
        <w:rPr>
          <w:rFonts w:ascii="Consolas" w:hAnsi="Consolas" w:eastAsia="微软雅黑"/>
        </w:rPr>
        <w:t xml:space="preserve">    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# 1. 验证会议是否存在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from app.models import Meeting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meeting = db.query(Meeting).filter(Meeting.id == meeting_id).first()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not meeting: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yield f"data: {json.dumps({'error': '会议不存在'})}\n\n"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return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2. 获取会议原文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raw_text = meeting.raw_text or ""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not raw_text.strip():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yield f"data: {json.dumps({'error': '该会议没有原始文本'})}\n\n"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return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3. 语义检索相关段落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paragraphs = qa_service._split_paragraphs(raw_text)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relevant = qa_service._semantic_search(paragraphs, request.question)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context = "\n".join(relevant)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4. 构造 Prompt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prompt = 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f"你是会议纪要助手。根据以下会议文本回答问题。\n\n"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f"会议文本：\n{context}\n\n"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f"问题：{request.question}\n\n"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f"请直接回答："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5. 加载 Qwen3 模型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from app.services.nlp_service import local_qwen_processor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local_qwen_processor._ensure_model()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tokenizer = local_qwen_processor.__class__._tokenizer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model = local_qwen_processor.__class__._model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6. 使用 Qwen3 流式生成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messages = [{"role": "user", "content": prompt}]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input_text = tokenizer.apply_chat_template(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messages, tokenize=False, add_generation_prompt=True,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enable_thinking=False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import torch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from transformers import TextIteratorStreamer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import threading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inputs = tokenizer(input_text, return_tensors="pt", 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          truncation=True, max_length=8192)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# 创建流式输出器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streamer = TextIteratorStreamer(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tokenizer, skip_prompt=True, skip_special_tokens=True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gen_kwargs = dict(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**inputs,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max_new_tokens=512,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do_sample=False,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pad_token_id=tokenizer.eos_token_id,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streamer=streamer,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在后台线程运行推理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def _generate():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with torch.inference_mode():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model.generate(**gen_kwargs)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gen_thread = threading.Thread(target=_generate, daemon=True)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gen_thread.start()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7. 逐 token 推送给客户端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for new_text in streamer: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if new_text.strip():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yield f"data: {json.dumps({'text': new_text})}\n\n"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发送完成信号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yield f"data: {json.dumps({'done': True})}\n\n"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except Exception as e: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yield f"data: {json.dumps({'error': str(e)})}\n\n"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return StreamingResponse(generate(), media_type="text/event-stream")</w:t>
      </w:r>
    </w:p>
    <w:p>
      <w:r>
        <w:rPr>
          <w:b/>
          <w:color w:val="0070C0"/>
        </w:rPr>
        <w:t>讲解：</w:t>
      </w:r>
      <w:r>
        <w:br/>
        <w:t>代码详解：</w:t>
        <w:br/>
        <w:br/>
        <w:t>1. @qa_router.post("/{meeting_id}/qa/stream")</w:t>
        <w:br/>
        <w:t xml:space="preserve">   - 定义 POST 请求的流式问答端点</w:t>
        <w:br/>
        <w:t xml:space="preserve">   - 返回 StreamingResponse，Content-Type 为 text/event-stream</w:t>
        <w:br/>
        <w:br/>
        <w:t>2. generate() 生成器函数</w:t>
        <w:br/>
        <w:t xml:space="preserve">   - 使用 yield 关键字逐块输出数据</w:t>
        <w:br/>
        <w:t xml:space="preserve">   - 每次 yield 发送一条 SSE 消息</w:t>
        <w:br/>
        <w:br/>
        <w:t>3. TextIteratorStreamer</w:t>
        <w:br/>
        <w:t xml:space="preserve">   - HuggingFace 提供的流式输出器</w:t>
        <w:br/>
        <w:t xml:space="preserve">   - 将模型生成的 token 逐个输出</w:t>
        <w:br/>
        <w:t xml:space="preserve">   - skip_prompt=True：跳过 prompt 部分</w:t>
        <w:br/>
        <w:t xml:space="preserve">   - skip_special_tokens=True：跳过特殊 token</w:t>
        <w:br/>
        <w:br/>
        <w:t>4. 后台线程推理</w:t>
        <w:br/>
        <w:t xml:space="preserve">   - 使用 threading.Thread 在后台运行模型推理</w:t>
        <w:br/>
        <w:t xml:space="preserve">   - 主线程从 streamer 读取输出并推送给客户端</w:t>
        <w:br/>
        <w:t xml:space="preserve">   - 这样可以实现真正的流式输出</w:t>
        <w:br/>
        <w:br/>
        <w:t>5. SSE 数据格式</w:t>
        <w:br/>
        <w:t xml:space="preserve">   - data: {"text": "根据"}</w:t>
        <w:br/>
        <w:br/>
        <w:br/>
        <w:t xml:space="preserve">   - data: {"text": "会议"}</w:t>
        <w:br/>
        <w:br/>
        <w:br/>
        <w:t xml:space="preserve">   - data: {"done": true}</w:t>
        <w:br/>
        <w:br/>
        <w:br/>
        <w:t xml:space="preserve">   - 客户端通过 EventSource API 接收</w:t>
        <w:br/>
      </w:r>
    </w:p>
    <w:p>
      <w:pPr>
        <w:pStyle w:val="Heading2"/>
      </w:pPr>
      <w:r>
        <w:t>12.3 SSE 通信流程图</w:t>
      </w:r>
    </w:p>
    <w:p>
      <w:r>
        <w:rPr>
          <w:b/>
          <w:color w:val="0070C0"/>
        </w:rPr>
        <w:t>讲解：</w:t>
      </w:r>
      <w:r>
        <w:br/>
        <w:t>SSE 流式问答通信流程：</w:t>
        <w:br/>
        <w:br/>
        <w:t>客户端 (浏览器)                    服务端 (FastAPI)</w:t>
        <w:br/>
        <w:t xml:space="preserve">     │                                  │</w:t>
        <w:br/>
        <w:t xml:space="preserve">     │  POST /qa/stream                 │</w:t>
        <w:br/>
        <w:t xml:space="preserve">     │  {"question": "..."}             │</w:t>
        <w:br/>
        <w:t xml:space="preserve">     │  ──────────────────────────────&gt; │</w:t>
        <w:br/>
        <w:t xml:space="preserve">     │                                  │</w:t>
        <w:br/>
        <w:t xml:space="preserve">     │  HTTP 200                        │</w:t>
        <w:br/>
        <w:t xml:space="preserve">     │  Content-Type: text/event-stream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data: {"text": "根据"}          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data: {"text": "会议"}          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data: {"text": "记录"}          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data: {"text": "分析"}          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data: {"done": true}           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连接关闭                         │</w:t>
        <w:br/>
        <w:t xml:space="preserve">     │  &lt;────────────────────────────── │</w:t>
        <w:br/>
      </w:r>
    </w:p>
    <w:p>
      <w:pPr>
        <w:pStyle w:val="Heading2"/>
      </w:pPr>
      <w:r>
        <w:t>12.4 前端 SSE 接收代码</w:t>
      </w:r>
    </w:p>
    <w:p>
      <w:r>
        <w:rPr>
          <w:b/>
          <w:sz w:val="20"/>
        </w:rPr>
        <w:t>代码块 (javascript)：</w:t>
      </w:r>
    </w:p>
    <w:p>
      <w:pPr>
        <w:pStyle w:val="Code"/>
      </w:pPr>
      <w:r>
        <w:rPr>
          <w:rFonts w:ascii="Consolas" w:hAnsi="Consolas" w:eastAsia="微软雅黑"/>
        </w:rPr>
        <w:t>// 前端使用 EventSource API 接收 SSE</w:t>
      </w:r>
    </w:p>
    <w:p>
      <w:pPr>
        <w:pStyle w:val="Code"/>
      </w:pPr>
      <w:r>
        <w:rPr>
          <w:rFonts w:ascii="Consolas" w:hAnsi="Consolas" w:eastAsia="微软雅黑"/>
        </w:rPr>
        <w:t>async askQuestion() {</w:t>
      </w:r>
    </w:p>
    <w:p>
      <w:pPr>
        <w:pStyle w:val="Code"/>
      </w:pPr>
      <w:r>
        <w:rPr>
          <w:rFonts w:ascii="Consolas" w:hAnsi="Consolas" w:eastAsia="微软雅黑"/>
        </w:rPr>
        <w:t xml:space="preserve">    const question = document.getElementById('qaInput').value;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// 使用 fetch 发送请求</w:t>
      </w:r>
    </w:p>
    <w:p>
      <w:pPr>
        <w:pStyle w:val="Code"/>
      </w:pPr>
      <w:r>
        <w:rPr>
          <w:rFonts w:ascii="Consolas" w:hAnsi="Consolas" w:eastAsia="微软雅黑"/>
        </w:rPr>
        <w:t xml:space="preserve">    const response = await fetch(`/api/meetings/${this.currentMeetingId}/qa/stream`, {</w:t>
      </w:r>
    </w:p>
    <w:p>
      <w:pPr>
        <w:pStyle w:val="Code"/>
      </w:pPr>
      <w:r>
        <w:rPr>
          <w:rFonts w:ascii="Consolas" w:hAnsi="Consolas" w:eastAsia="微软雅黑"/>
        </w:rPr>
        <w:t xml:space="preserve">        method: 'POST',</w:t>
      </w:r>
    </w:p>
    <w:p>
      <w:pPr>
        <w:pStyle w:val="Code"/>
      </w:pPr>
      <w:r>
        <w:rPr>
          <w:rFonts w:ascii="Consolas" w:hAnsi="Consolas" w:eastAsia="微软雅黑"/>
        </w:rPr>
        <w:t xml:space="preserve">        headers: { 'Content-Type': 'application/json' },</w:t>
      </w:r>
    </w:p>
    <w:p>
      <w:pPr>
        <w:pStyle w:val="Code"/>
      </w:pPr>
      <w:r>
        <w:rPr>
          <w:rFonts w:ascii="Consolas" w:hAnsi="Consolas" w:eastAsia="微软雅黑"/>
        </w:rPr>
        <w:t xml:space="preserve">        body: JSON.stringify({ question }),</w:t>
      </w:r>
    </w:p>
    <w:p>
      <w:pPr>
        <w:pStyle w:val="Code"/>
      </w:pPr>
      <w:r>
        <w:rPr>
          <w:rFonts w:ascii="Consolas" w:hAnsi="Consolas" w:eastAsia="微软雅黑"/>
        </w:rPr>
        <w:t xml:space="preserve">    });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// 创建读取器</w:t>
      </w:r>
    </w:p>
    <w:p>
      <w:pPr>
        <w:pStyle w:val="Code"/>
      </w:pPr>
      <w:r>
        <w:rPr>
          <w:rFonts w:ascii="Consolas" w:hAnsi="Consolas" w:eastAsia="微软雅黑"/>
        </w:rPr>
        <w:t xml:space="preserve">    const reader = response.body.getReader();</w:t>
      </w:r>
    </w:p>
    <w:p>
      <w:pPr>
        <w:pStyle w:val="Code"/>
      </w:pPr>
      <w:r>
        <w:rPr>
          <w:rFonts w:ascii="Consolas" w:hAnsi="Consolas" w:eastAsia="微软雅黑"/>
        </w:rPr>
        <w:t xml:space="preserve">    const decoder = new TextDecoder();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while (true) {</w:t>
      </w:r>
    </w:p>
    <w:p>
      <w:pPr>
        <w:pStyle w:val="Code"/>
      </w:pPr>
      <w:r>
        <w:rPr>
          <w:rFonts w:ascii="Consolas" w:hAnsi="Consolas" w:eastAsia="微软雅黑"/>
        </w:rPr>
        <w:t xml:space="preserve">        const { done, value } = await reader.read();</w:t>
      </w:r>
    </w:p>
    <w:p>
      <w:pPr>
        <w:pStyle w:val="Code"/>
      </w:pPr>
      <w:r>
        <w:rPr>
          <w:rFonts w:ascii="Consolas" w:hAnsi="Consolas" w:eastAsia="微软雅黑"/>
        </w:rPr>
        <w:t xml:space="preserve">        if (done) break;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// 解析 SSE 数据</w:t>
      </w:r>
    </w:p>
    <w:p>
      <w:pPr>
        <w:pStyle w:val="Code"/>
      </w:pPr>
      <w:r>
        <w:rPr>
          <w:rFonts w:ascii="Consolas" w:hAnsi="Consolas" w:eastAsia="微软雅黑"/>
        </w:rPr>
        <w:t xml:space="preserve">        const text = decoder.decode(value);</w:t>
      </w:r>
    </w:p>
    <w:p>
      <w:pPr>
        <w:pStyle w:val="Code"/>
      </w:pPr>
      <w:r>
        <w:rPr>
          <w:rFonts w:ascii="Consolas" w:hAnsi="Consolas" w:eastAsia="微软雅黑"/>
        </w:rPr>
        <w:t xml:space="preserve">        const lines = text.split('\n');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(const line of lines) 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(line.startsWith('data: ')) 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const data = JSON.parse(line.slice(6));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if (data.text) 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// 追加文本到回答区域（打字机效果）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this.appendAnswer(data.text);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} else if (data.done) 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// 流式输出完成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console.log('流式输出完成');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} else if (data.error) 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// 发生错误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console.error('错误:', data.error);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}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}</w:t>
      </w:r>
    </w:p>
    <w:p>
      <w:pPr>
        <w:pStyle w:val="Code"/>
      </w:pPr>
      <w:r>
        <w:rPr>
          <w:rFonts w:ascii="Consolas" w:hAnsi="Consolas" w:eastAsia="微软雅黑"/>
        </w:rPr>
        <w:t xml:space="preserve">        }</w:t>
      </w:r>
    </w:p>
    <w:p>
      <w:pPr>
        <w:pStyle w:val="Code"/>
      </w:pPr>
      <w:r>
        <w:rPr>
          <w:rFonts w:ascii="Consolas" w:hAnsi="Consolas" w:eastAsia="微软雅黑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r>
        <w:rPr>
          <w:b/>
          <w:color w:val="0070C0"/>
        </w:rPr>
        <w:t>讲解：</w:t>
      </w:r>
      <w:r>
        <w:br/>
        <w:t>前端 SSE 接收流程：</w:t>
        <w:br/>
        <w:br/>
        <w:t>1. 使用 fetch 发送 POST 请求</w:t>
        <w:br/>
        <w:t>2. 获取 Response.body 的 ReadableStream</w:t>
        <w:br/>
        <w:t>3. 创建 TextDecoder 解码二进制数据</w:t>
        <w:br/>
        <w:t>4. 循环读取数据块</w:t>
        <w:br/>
        <w:t>5. 解析 SSE 格式（data: {json}）</w:t>
        <w:br/>
        <w:t>6. 根据数据类型处理：</w:t>
        <w:br/>
        <w:t xml:space="preserve">   - text：追加文本到回答区域（打字机效果）</w:t>
        <w:br/>
        <w:t xml:space="preserve">   - done：流式输出完成</w:t>
        <w:br/>
        <w:t xml:space="preserve">   - error：显示错误信息</w:t>
        <w:br/>
        <w:br/>
        <w:t>打字机效果实现：</w:t>
        <w:br/>
        <w:t>- 每收到一个 text 数据块</w:t>
        <w:br/>
        <w:t>- 追加到回答区域的末尾</w:t>
        <w:br/>
        <w:t>- 自动滚动到底部</w:t>
        <w:br/>
      </w:r>
    </w:p>
    <w:p>
      <w:pPr>
        <w:pStyle w:val="Heading2"/>
      </w:pPr>
      <w:r>
        <w:t>12.5 WebSocket vs SSE 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t>特性</w:t>
            </w:r>
          </w:p>
        </w:tc>
        <w:tc>
          <w:tcPr>
            <w:tcW w:type="dxa" w:w="2767"/>
          </w:tcPr>
          <w:p>
            <w:r>
              <w:t>WebSocket</w:t>
            </w:r>
          </w:p>
        </w:tc>
        <w:tc>
          <w:tcPr>
            <w:tcW w:type="dxa" w:w="2767"/>
          </w:tcPr>
          <w:p>
            <w:r>
              <w:t>SSE</w:t>
            </w:r>
          </w:p>
        </w:tc>
      </w:tr>
      <w:tr>
        <w:tc>
          <w:tcPr>
            <w:tcW w:type="dxa" w:w="2767"/>
          </w:tcPr>
          <w:p>
            <w:r>
              <w:t>协议</w:t>
            </w:r>
          </w:p>
        </w:tc>
        <w:tc>
          <w:tcPr>
            <w:tcW w:type="dxa" w:w="2767"/>
          </w:tcPr>
          <w:p>
            <w:r>
              <w:t>ws:// 或 wss://</w:t>
            </w:r>
          </w:p>
        </w:tc>
        <w:tc>
          <w:tcPr>
            <w:tcW w:type="dxa" w:w="2767"/>
          </w:tcPr>
          <w:p>
            <w:r>
              <w:t>http:// 或 https://</w:t>
            </w:r>
          </w:p>
        </w:tc>
      </w:tr>
      <w:tr>
        <w:tc>
          <w:tcPr>
            <w:tcW w:type="dxa" w:w="2767"/>
          </w:tcPr>
          <w:p>
            <w:r>
              <w:t>方向</w:t>
            </w:r>
          </w:p>
        </w:tc>
        <w:tc>
          <w:tcPr>
            <w:tcW w:type="dxa" w:w="2767"/>
          </w:tcPr>
          <w:p>
            <w:r>
              <w:t>双向通信</w:t>
            </w:r>
          </w:p>
        </w:tc>
        <w:tc>
          <w:tcPr>
            <w:tcW w:type="dxa" w:w="2767"/>
          </w:tcPr>
          <w:p>
            <w:r>
              <w:t>服务端单向推送</w:t>
            </w:r>
          </w:p>
        </w:tc>
      </w:tr>
      <w:tr>
        <w:tc>
          <w:tcPr>
            <w:tcW w:type="dxa" w:w="2767"/>
          </w:tcPr>
          <w:p>
            <w:r>
              <w:t>数据格式</w:t>
            </w:r>
          </w:p>
        </w:tc>
        <w:tc>
          <w:tcPr>
            <w:tcW w:type="dxa" w:w="2767"/>
          </w:tcPr>
          <w:p>
            <w:r>
              <w:t>任意格式</w:t>
            </w:r>
          </w:p>
        </w:tc>
        <w:tc>
          <w:tcPr>
            <w:tcW w:type="dxa" w:w="2767"/>
          </w:tcPr>
          <w:p>
            <w:r>
              <w:t>文本 (text/event-stream)</w:t>
            </w:r>
          </w:p>
        </w:tc>
      </w:tr>
      <w:tr>
        <w:tc>
          <w:tcPr>
            <w:tcW w:type="dxa" w:w="2767"/>
          </w:tcPr>
          <w:p>
            <w:r>
              <w:t>复杂度</w:t>
            </w:r>
          </w:p>
        </w:tc>
        <w:tc>
          <w:tcPr>
            <w:tcW w:type="dxa" w:w="2767"/>
          </w:tcPr>
          <w:p>
            <w:r>
              <w:t>较高（需要握手）</w:t>
            </w:r>
          </w:p>
        </w:tc>
        <w:tc>
          <w:tcPr>
            <w:tcW w:type="dxa" w:w="2767"/>
          </w:tcPr>
          <w:p>
            <w:r>
              <w:t>较低（基于 HTTP）</w:t>
            </w:r>
          </w:p>
        </w:tc>
      </w:tr>
      <w:tr>
        <w:tc>
          <w:tcPr>
            <w:tcW w:type="dxa" w:w="2767"/>
          </w:tcPr>
          <w:p>
            <w:r>
              <w:t>浏览器支持</w:t>
            </w:r>
          </w:p>
        </w:tc>
        <w:tc>
          <w:tcPr>
            <w:tcW w:type="dxa" w:w="2767"/>
          </w:tcPr>
          <w:p>
            <w:r>
              <w:t>所有现代浏览器</w:t>
            </w:r>
          </w:p>
        </w:tc>
        <w:tc>
          <w:tcPr>
            <w:tcW w:type="dxa" w:w="2767"/>
          </w:tcPr>
          <w:p>
            <w:r>
              <w:t>除 IE 外所有现代浏览器</w:t>
            </w:r>
          </w:p>
        </w:tc>
      </w:tr>
      <w:tr>
        <w:tc>
          <w:tcPr>
            <w:tcW w:type="dxa" w:w="2767"/>
          </w:tcPr>
          <w:p>
            <w:r>
              <w:t>断线重连</w:t>
            </w:r>
          </w:p>
        </w:tc>
        <w:tc>
          <w:tcPr>
            <w:tcW w:type="dxa" w:w="2767"/>
          </w:tcPr>
          <w:p>
            <w:r>
              <w:t>需要手动实现</w:t>
            </w:r>
          </w:p>
        </w:tc>
        <w:tc>
          <w:tcPr>
            <w:tcW w:type="dxa" w:w="2767"/>
          </w:tcPr>
          <w:p>
            <w:r>
              <w:t>浏览器自动重连</w:t>
            </w:r>
          </w:p>
        </w:tc>
      </w:tr>
      <w:tr>
        <w:tc>
          <w:tcPr>
            <w:tcW w:type="dxa" w:w="2767"/>
          </w:tcPr>
          <w:p>
            <w:r>
              <w:t>适用场景</w:t>
            </w:r>
          </w:p>
        </w:tc>
        <w:tc>
          <w:tcPr>
            <w:tcW w:type="dxa" w:w="2767"/>
          </w:tcPr>
          <w:p>
            <w:r>
              <w:t>聊天、游戏、实时协作</w:t>
            </w:r>
          </w:p>
        </w:tc>
        <w:tc>
          <w:tcPr>
            <w:tcW w:type="dxa" w:w="2767"/>
          </w:tcPr>
          <w:p>
            <w:r>
              <w:t>AI 生成、日志推送、行情</w:t>
            </w:r>
          </w:p>
        </w:tc>
      </w:tr>
    </w:tbl>
    <w:p/>
    <w:p>
      <w:r>
        <w:rPr>
          <w:b/>
          <w:color w:val="0070C0"/>
        </w:rPr>
        <w:t>讲解：</w:t>
      </w:r>
      <w:r>
        <w:br/>
        <w:t>WebSocket vs SSE 选择建议：</w:t>
        <w:br/>
        <w:br/>
        <w:t>使用 SSE 的场景：</w:t>
        <w:br/>
        <w:t>- 服务端单向推送（如 AI 文本生成）</w:t>
        <w:br/>
        <w:t>- 需要自动断线重连</w:t>
        <w:br/>
        <w:t>- 简单的实时更新</w:t>
        <w:br/>
        <w:br/>
        <w:t>使用 WebSocket 的场景：</w:t>
        <w:br/>
        <w:t>- 双向通信（如聊天应用）</w:t>
        <w:br/>
        <w:t>- 需要低延迟</w:t>
        <w:br/>
        <w:t>- 复杂的实时协作</w:t>
        <w:br/>
        <w:br/>
        <w:t>本项目选择 SSE 的原因：</w:t>
        <w:br/>
        <w:t>1. 问答是单向的（用户问，AI 答）</w:t>
        <w:br/>
        <w:t>2. SSE 自动断线重连，更稳定</w:t>
        <w:br/>
        <w:t>3. 实现更简单，不需要额外协议</w:t>
        <w:br/>
      </w:r>
    </w:p>
    <w:p>
      <w:pPr>
        <w:pStyle w:val="Heading2"/>
      </w:pPr>
      <w:r>
        <w:t>12.6 TextIteratorStreamer 工作原理</w:t>
      </w:r>
    </w:p>
    <w:p>
      <w:r>
        <w:rPr>
          <w:b/>
          <w:color w:val="0070C0"/>
        </w:rPr>
        <w:t>讲解：</w:t>
      </w:r>
      <w:r>
        <w:br/>
        <w:t>TextIteratorStreamer 是 HuggingFace Transformers 库提供的流式输出器。</w:t>
        <w:br/>
        <w:br/>
        <w:t>工作原理：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TextIteratorStreamer 工作流程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后台线程（模型推理）                         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┌─────────────────┐                                           │</w:t>
        <w:br/>
        <w:t>│  │  model.generate  │                                           │</w:t>
        <w:br/>
        <w:t>│  │  (生成 token)    │                                           │</w:t>
        <w:br/>
        <w:t>│  └────────┬────────┘                                           │</w:t>
        <w:br/>
        <w:t>│           │                                                     │</w:t>
        <w:br/>
        <w:t>│           ▼                                                     │</w:t>
        <w:br/>
        <w:t>│  ┌─────────────────┐                                           │</w:t>
        <w:br/>
        <w:t>│  │  streamer.put()  │  ← 将 token 放入队列                     │</w:t>
        <w:br/>
        <w:t>│  └────────┬────────┘                                           │</w:t>
        <w:br/>
        <w:t>│           │                                                     │</w:t>
        <w:br/>
        <w:t>│           ▼                                                     │</w:t>
        <w:br/>
        <w:t>│  ┌─────────────────┐                                           │</w:t>
        <w:br/>
        <w:t>│  │   token 队列     │  ← 线程安全的队列                         │</w:t>
        <w:br/>
        <w:t>│  └────────┬────────┘                                           │</w:t>
        <w:br/>
        <w:t>│           │                                                     │</w:t>
        <w:br/>
        <w:t>│           │  主线程（SSE 输出）                                  │</w:t>
        <w:br/>
        <w:t>│           │       │                                             │</w:t>
        <w:br/>
        <w:t>│           ▼       ▼                                             │</w:t>
        <w:br/>
        <w:t>│  ┌─────────────────┐                                           │</w:t>
        <w:br/>
        <w:t>│  │  streamer.get()  │  ← 从队列读取 token                      │</w:t>
        <w:br/>
        <w:t>│  └────────┬────────┘                                           │</w:t>
        <w:br/>
        <w:t>│           │                                                     │</w:t>
        <w:br/>
        <w:t>│           ▼                                                     │</w:t>
        <w:br/>
        <w:t>│  ┌─────────────────┐                                           │</w:t>
        <w:br/>
        <w:t>│  │  yield SSE 消息  │  ← 推送给客户端                           │</w:t>
        <w:br/>
        <w:t>│  └─────────────────┘        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关键点：</w:t>
        <w:br/>
        <w:t>1. 后台线程负责模型推理，生成 token</w:t>
        <w:br/>
        <w:t>2. 主线程负责读取 token 并推送给客户端</w:t>
        <w:br/>
        <w:t>3. 通过线程安全的队列进行通信</w:t>
        <w:br/>
        <w:t>4. 实现了真正的流式输出</w:t>
        <w:br/>
      </w:r>
    </w:p>
    <w:p>
      <w:pPr>
        <w:pStyle w:val="Heading2"/>
      </w:pPr>
      <w:r>
        <w:t>12.7 后台线程的作用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为什么要使用后台线程？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# 错误示例（不使用后台线程）：</w:t>
      </w:r>
    </w:p>
    <w:p>
      <w:pPr>
        <w:pStyle w:val="Code"/>
      </w:pPr>
      <w:r>
        <w:rPr>
          <w:rFonts w:ascii="Consolas" w:hAnsi="Consolas" w:eastAsia="微软雅黑"/>
        </w:rPr>
        <w:t># def generate():</w:t>
      </w:r>
    </w:p>
    <w:p>
      <w:pPr>
        <w:pStyle w:val="Code"/>
      </w:pPr>
      <w:r>
        <w:rPr>
          <w:rFonts w:ascii="Consolas" w:hAnsi="Consolas" w:eastAsia="微软雅黑"/>
        </w:rPr>
        <w:t>#     output = model.generate(**inputs)  # 阻塞！主线程卡住</w:t>
      </w:r>
    </w:p>
    <w:p>
      <w:pPr>
        <w:pStyle w:val="Code"/>
      </w:pPr>
      <w:r>
        <w:rPr>
          <w:rFonts w:ascii="Consolas" w:hAnsi="Consolas" w:eastAsia="微软雅黑"/>
        </w:rPr>
        <w:t>#     for token in output:</w:t>
      </w:r>
    </w:p>
    <w:p>
      <w:pPr>
        <w:pStyle w:val="Code"/>
      </w:pPr>
      <w:r>
        <w:rPr>
          <w:rFonts w:ascii="Consolas" w:hAnsi="Consolas" w:eastAsia="微软雅黑"/>
        </w:rPr>
        <w:t>#         yield f"data: {token}\n\n"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# 正确示例（使用后台线程）：</w:t>
      </w:r>
    </w:p>
    <w:p>
      <w:pPr>
        <w:pStyle w:val="Code"/>
      </w:pPr>
      <w:r>
        <w:rPr>
          <w:rFonts w:ascii="Consolas" w:hAnsi="Consolas" w:eastAsia="微软雅黑"/>
        </w:rPr>
        <w:t>def generate():</w:t>
      </w:r>
    </w:p>
    <w:p>
      <w:pPr>
        <w:pStyle w:val="Code"/>
      </w:pPr>
      <w:r>
        <w:rPr>
          <w:rFonts w:ascii="Consolas" w:hAnsi="Consolas" w:eastAsia="微软雅黑"/>
        </w:rPr>
        <w:t xml:space="preserve">    # 1. 创建流式输出器</w:t>
      </w:r>
    </w:p>
    <w:p>
      <w:pPr>
        <w:pStyle w:val="Code"/>
      </w:pPr>
      <w:r>
        <w:rPr>
          <w:rFonts w:ascii="Consolas" w:hAnsi="Consolas" w:eastAsia="微软雅黑"/>
        </w:rPr>
        <w:t xml:space="preserve">    streamer = TextIteratorStreamer(tokenizer)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2. 定义推理函数</w:t>
      </w:r>
    </w:p>
    <w:p>
      <w:pPr>
        <w:pStyle w:val="Code"/>
      </w:pPr>
      <w:r>
        <w:rPr>
          <w:rFonts w:ascii="Consolas" w:hAnsi="Consolas" w:eastAsia="微软雅黑"/>
        </w:rPr>
        <w:t xml:space="preserve">    def _generate():</w:t>
      </w:r>
    </w:p>
    <w:p>
      <w:pPr>
        <w:pStyle w:val="Code"/>
      </w:pPr>
      <w:r>
        <w:rPr>
          <w:rFonts w:ascii="Consolas" w:hAnsi="Consolas" w:eastAsia="微软雅黑"/>
        </w:rPr>
        <w:t xml:space="preserve">        with torch.inference_mode():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model.generate(**inputs, streamer=streamer)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3. 在后台线程运行推理</w:t>
      </w:r>
    </w:p>
    <w:p>
      <w:pPr>
        <w:pStyle w:val="Code"/>
      </w:pPr>
      <w:r>
        <w:rPr>
          <w:rFonts w:ascii="Consolas" w:hAnsi="Consolas" w:eastAsia="微软雅黑"/>
        </w:rPr>
        <w:t xml:space="preserve">    gen_thread = threading.Thread(target=_generate)</w:t>
      </w:r>
    </w:p>
    <w:p>
      <w:pPr>
        <w:pStyle w:val="Code"/>
      </w:pPr>
      <w:r>
        <w:rPr>
          <w:rFonts w:ascii="Consolas" w:hAnsi="Consolas" w:eastAsia="微软雅黑"/>
        </w:rPr>
        <w:t xml:space="preserve">    gen_thread.start()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4. 主线程读取 streamer（不阻塞）</w:t>
      </w:r>
    </w:p>
    <w:p>
      <w:pPr>
        <w:pStyle w:val="Code"/>
      </w:pPr>
      <w:r>
        <w:rPr>
          <w:rFonts w:ascii="Consolas" w:hAnsi="Consolas" w:eastAsia="微软雅黑"/>
        </w:rPr>
        <w:t xml:space="preserve">    for new_text in streamer:</w:t>
      </w:r>
    </w:p>
    <w:p>
      <w:pPr>
        <w:pStyle w:val="Code"/>
      </w:pPr>
      <w:r>
        <w:rPr>
          <w:rFonts w:ascii="Consolas" w:hAnsi="Consolas" w:eastAsia="微软雅黑"/>
        </w:rPr>
        <w:t xml:space="preserve">        yield f"data: {json.dumps({'text': new_text})}\n\n"</w:t>
      </w:r>
    </w:p>
    <w:p>
      <w:r>
        <w:rPr>
          <w:b/>
          <w:color w:val="0070C0"/>
        </w:rPr>
        <w:t>讲解：</w:t>
      </w:r>
      <w:r>
        <w:br/>
        <w:t>为什么需要后台线程？</w:t>
        <w:br/>
        <w:br/>
        <w:t>问题：</w:t>
        <w:br/>
        <w:t>- model.generate() 是阻塞调用</w:t>
        <w:br/>
        <w:t>- 如果在主线程调用，主线程会被阻塞</w:t>
        <w:br/>
        <w:t>- 无法同时读取 streamer 的输出</w:t>
        <w:br/>
        <w:br/>
        <w:t>解决方案：</w:t>
        <w:br/>
        <w:t>- 在后台线程运行 model.generate()</w:t>
        <w:br/>
        <w:t>- 主线程从 streamer 读取输出</w:t>
        <w:br/>
        <w:t>- 通过线程安全的队列通信</w:t>
        <w:br/>
        <w:br/>
        <w:t>这样可以实现：</w:t>
        <w:br/>
        <w:t>- 后台线程：模型推理，生成 token</w:t>
        <w:br/>
        <w:t>- 主线程：读取 token，推送 SSE 消息</w:t>
        <w:br/>
        <w:t>- 两者并行，实现真正的流式输出</w:t>
        <w:br/>
      </w:r>
    </w:p>
    <w:p>
      <w:pPr>
        <w:pStyle w:val="Heading2"/>
      </w:pPr>
      <w:r>
        <w:t>12.8 SSE 消息格式详解</w:t>
      </w:r>
    </w:p>
    <w:p>
      <w:r>
        <w:rPr>
          <w:b/>
          <w:color w:val="0070C0"/>
        </w:rPr>
        <w:t>讲解：</w:t>
      </w:r>
      <w:r>
        <w:br/>
        <w:t>SSE 消息格式：</w:t>
        <w:br/>
        <w:br/>
        <w:t>1. 文本消息：</w:t>
        <w:br/>
        <w:t xml:space="preserve">   data: {"text": "根据"}</w:t>
        <w:br/>
        <w:br/>
        <w:br/>
        <w:br/>
        <w:t>2. 完成信号：</w:t>
        <w:br/>
        <w:t xml:space="preserve">   data: {"done": true}</w:t>
        <w:br/>
        <w:br/>
        <w:br/>
        <w:br/>
        <w:t>3. 错误消息：</w:t>
        <w:br/>
        <w:t xml:space="preserve">   data: {"error": "会议不存在"}</w:t>
        <w:br/>
        <w:br/>
        <w:br/>
        <w:br/>
        <w:t>消息结构：</w:t>
        <w:br/>
        <w:t>┌─────────────────────────────────────────┐</w:t>
        <w:br/>
        <w:t>│  data: {JSON数据}</w:t>
        <w:br/>
        <w:br/>
        <w:t xml:space="preserve">                    │</w:t>
        <w:br/>
        <w:t>│  ↑     ↑            ↑  ↑               │</w:t>
        <w:br/>
        <w:t>│  │     │            │  └── 两个换行符   │</w:t>
        <w:br/>
        <w:t>│  │     │            └── JSON 数据       │</w:t>
        <w:br/>
        <w:t>│  │     └── 固定前缀                     │</w:t>
        <w:br/>
        <w:t>│  └── 固定前缀                           │</w:t>
        <w:br/>
        <w:t>└─────────────────────────────────────────┘</w:t>
        <w:br/>
        <w:br/>
        <w:t>为什么用两个换行符？</w:t>
        <w:br/>
        <w:t>- SSE 协议规定：每条消息以两个换行符结尾</w:t>
        <w:br/>
        <w:t>- 浏览器通过两个换行符判断消息边界</w:t>
        <w:br/>
      </w:r>
    </w:p>
    <w:p>
      <w:pPr>
        <w:pStyle w:val="Heading2"/>
      </w:pPr>
      <w:r>
        <w:t>12.9 完整的 SSE 通信流程</w:t>
      </w:r>
    </w:p>
    <w:p>
      <w:r>
        <w:rPr>
          <w:b/>
          <w:color w:val="0070C0"/>
        </w:rPr>
        <w:t>讲解：</w:t>
      </w:r>
      <w:r>
        <w:br/>
        <w:t>完整的 SSE 流式问答流程：</w:t>
        <w:br/>
        <w:br/>
        <w:t>时间线：</w:t>
        <w:br/>
        <w:t>────────────────────────────────────────────────────────────────►</w:t>
        <w:br/>
        <w:br/>
        <w:t>客户端                    服务端</w:t>
        <w:br/>
        <w:t xml:space="preserve">  │                         │</w:t>
        <w:br/>
        <w:t xml:space="preserve">  │  1. POST /qa/stream     │</w:t>
        <w:br/>
        <w:t xml:space="preserve">  │  {"question": "..."}    │</w:t>
        <w:br/>
        <w:t xml:space="preserve">  │  ─────────────────────&gt;│</w:t>
        <w:br/>
        <w:t xml:space="preserve">  │                         │</w:t>
        <w:br/>
        <w:t xml:space="preserve">  │                         │  2. 验证会议</w:t>
        <w:br/>
        <w:t xml:space="preserve">  │                         │  3. 语义检索</w:t>
        <w:br/>
        <w:t xml:space="preserve">  │                         │  4. 构造 Prompt</w:t>
        <w:br/>
        <w:t xml:space="preserve">  │                         │  5. 加载模型</w:t>
        <w:br/>
        <w:t xml:space="preserve">  │                         │</w:t>
        <w:br/>
        <w:t xml:space="preserve">  │  6. HTTP 200            │</w:t>
        <w:br/>
        <w:t xml:space="preserve">  │  Content-Type:         │</w:t>
        <w:br/>
        <w:t xml:space="preserve">  │  text/event-stream     │</w:t>
        <w:br/>
        <w:t xml:space="preserve">  │  &lt;─────────────────────│</w:t>
        <w:br/>
        <w:t xml:space="preserve">  │                         │</w:t>
        <w:br/>
        <w:t xml:space="preserve">  │  7. data: {"text": "根"}│</w:t>
        <w:br/>
        <w:t xml:space="preserve">  │  &lt;─────────────────────│</w:t>
        <w:br/>
        <w:t xml:space="preserve">  │  显示 "根"              │</w:t>
        <w:br/>
        <w:t xml:space="preserve">  │                         │</w:t>
        <w:br/>
        <w:t xml:space="preserve">  │  8. data: {"text": "据"}│</w:t>
        <w:br/>
        <w:t xml:space="preserve">  │  &lt;─────────────────────│</w:t>
        <w:br/>
        <w:t xml:space="preserve">  │  显示 "根据"            │</w:t>
        <w:br/>
        <w:t xml:space="preserve">  │                         │</w:t>
        <w:br/>
        <w:t xml:space="preserve">  │  9. data: {"text": "会"}│</w:t>
        <w:br/>
        <w:t xml:space="preserve">  │  &lt;─────────────────────│</w:t>
        <w:br/>
        <w:t xml:space="preserve">  │  显示 "根据会"          │</w:t>
        <w:br/>
        <w:t xml:space="preserve">  │                         │</w:t>
        <w:br/>
        <w:t xml:space="preserve">  │  10. data: {"text": "议"}│</w:t>
        <w:br/>
        <w:t xml:space="preserve">  │  &lt;─────────────────────│</w:t>
        <w:br/>
        <w:t xml:space="preserve">  │  显示 "根据会议"        │</w:t>
        <w:br/>
        <w:t xml:space="preserve">  │                         │</w:t>
        <w:br/>
        <w:t xml:space="preserve">  │  ... 继续推送 ...       │</w:t>
        <w:br/>
        <w:t xml:space="preserve">  │                         │</w:t>
        <w:br/>
        <w:t xml:space="preserve">  │  data: {"done": true}   │</w:t>
        <w:br/>
        <w:t xml:space="preserve">  │  &lt;─────────────────────│</w:t>
        <w:br/>
        <w:t xml:space="preserve">  │  流式输出完成            │</w:t>
        <w:br/>
        <w:t xml:space="preserve">  │                         │</w:t>
        <w:br/>
        <w:t xml:space="preserve">  │  11. 连接关闭           │</w:t>
        <w:br/>
        <w:t xml:space="preserve">  │  &lt;─────────────────────│</w:t>
        <w:br/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